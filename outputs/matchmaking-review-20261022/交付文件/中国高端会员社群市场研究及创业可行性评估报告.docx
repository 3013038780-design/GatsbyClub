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中国高端会员社群市场研究</w:t>
        <w:br/>
        <w:t>及创业可行性评估报告</w:t>
      </w:r>
    </w:p>
    <w:p>
      <w:pPr>
        <w:pStyle w:val="Subtitle"/>
      </w:pPr>
      <w:r>
        <w:t>合伙人讨论报告</w:t>
      </w:r>
    </w:p>
    <w:p>
      <w:pPr>
        <w:pStyle w:val="Subtitle"/>
      </w:pPr>
      <w:r>
        <w:t>婚恋机构及旅游结合专题复核截至2026年10月22日 其他市场资料保留原统计期</w:t>
      </w:r>
    </w:p>
    <w:p>
      <w:bookmarkStart w:id="1003" w:name="review_1003"/>
      <w:pPr>
        <w:pStyle w:val="Heading1"/>
        <w:keepNext/>
      </w:pPr>
      <w:r>
        <w:t>一 决策摘要</w:t>
      </w:r>
      <w:bookmarkEnd w:id="1003"/>
    </w:p>
    <w:p>
      <w:r>
        <w:t>建议先建立一个城市的持续会员社群，围绕明确的共同兴趣和参加目的组织稳定见面，再销售旅行、游学及企业参访。婚恋作为单身成员自愿申请的独立服务。首发客群和价格，应由团队已有客户资源与付费试点决定。</w:t>
      </w:r>
    </w:p>
    <w:p>
      <w:r>
        <w:t>六家对标分别承担具体研究任务：北京马会研究家庭会籍和日常使用，长江商学院研究共同学习与校友关系，木兰汇研究女性企业经营者活动；我主良缘、金凤凰和珍爱网用于研究专业匹配、活动收费与规模服务管理。EO保留为私董会专题。</w:t>
      </w:r>
    </w:p>
    <w:p>
      <w:pPr>
        <w:pStyle w:val="Heading3"/>
        <w:keepNext/>
      </w:pPr>
      <w:r>
        <w:t>最影响创业判断的发现</w:t>
      </w:r>
    </w:p>
    <w:tbl>
      <w:tblPr>
        <w:tblW w:type="auto" w:w="0"/>
        <w:tblLayout w:type="fixed"/>
        <w:tblLook w:firstColumn="1" w:firstRow="1" w:lastColumn="0" w:lastRow="0" w:noHBand="0" w:noVBand="1" w:val="04A0"/>
      </w:tblPr>
      <w:tblGrid>
        <w:gridCol w:w="2665"/>
        <w:gridCol w:w="6746"/>
      </w:tblGrid>
      <w:tr>
        <w:trPr>
          <w:tblHeader/>
          <w:cantSplit/>
        </w:trPr>
        <w:tc>
          <w:tcPr>
            <w:tcW w:type="dxa" w:w="266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发现</w:t>
            </w:r>
          </w:p>
        </w:tc>
        <w:tc>
          <w:tcPr>
            <w:tcW w:type="dxa" w:w="6746"/>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对公司的含义</w:t>
            </w:r>
          </w:p>
        </w:tc>
      </w:tr>
      <w:tr>
        <w:trPr>
          <w:cantSplit/>
        </w:trPr>
        <w:tc>
          <w:tcPr>
            <w:tcW w:type="dxa" w:w="266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婚恋需要专业交付</w:t>
            </w:r>
          </w:p>
        </w:tc>
        <w:tc>
          <w:tcPr>
            <w:tcW w:type="dxa" w:w="67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三家新增案例补齐匹配、辅导、服务期、退款和转型管理。</w:t>
            </w:r>
          </w:p>
        </w:tc>
      </w:tr>
      <w:tr>
        <w:trPr>
          <w:cantSplit/>
        </w:trPr>
        <w:tc>
          <w:tcPr>
            <w:tcW w:type="dxa" w:w="266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r>
              <w:t>旅行结合已有实践</w:t>
            </w:r>
          </w:p>
        </w:tc>
        <w:tc>
          <w:tcPr>
            <w:tcW w:type="dxa" w:w="6746"/>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r>
              <w:t>先研究单日真实产品；近期多日高端经营结果尚缺。</w:t>
            </w:r>
          </w:p>
        </w:tc>
      </w:tr>
      <w:tr>
        <w:trPr>
          <w:cantSplit/>
        </w:trPr>
        <w:tc>
          <w:tcPr>
            <w:tcW w:type="dxa" w:w="266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家庭与单身服务分开</w:t>
            </w:r>
          </w:p>
        </w:tc>
        <w:tc>
          <w:tcPr>
            <w:tcW w:type="dxa" w:w="67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一般会员活动接受伴侣家庭；婚恋匹配只面向自愿单身。</w:t>
            </w:r>
          </w:p>
        </w:tc>
      </w:tr>
      <w:tr>
        <w:trPr>
          <w:cantSplit/>
        </w:trPr>
        <w:tc>
          <w:tcPr>
            <w:tcW w:type="dxa" w:w="266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r>
              <w:t>高收费不等于高净值客群</w:t>
            </w:r>
          </w:p>
        </w:tc>
        <w:tc>
          <w:tcPr>
            <w:tcW w:type="dxa" w:w="6746"/>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r>
              <w:t>每家分别核对客群条件、有效人数与实际履约。</w:t>
            </w:r>
          </w:p>
        </w:tc>
      </w:tr>
      <w:tr>
        <w:trPr>
          <w:cantSplit/>
        </w:trPr>
        <w:tc>
          <w:tcPr>
            <w:tcW w:type="dxa" w:w="266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首期投入依赖付款与成本</w:t>
            </w:r>
          </w:p>
        </w:tc>
        <w:tc>
          <w:tcPr>
            <w:tcW w:type="dxa" w:w="6746"/>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r>
              <w:t>连续活动验证人群及再购，合同明确各项服务如何完成。</w:t>
            </w:r>
          </w:p>
        </w:tc>
      </w:tr>
    </w:tbl>
    <w:p>
      <w:pPr>
        <w:spacing w:line="260" w:lineRule="exact" w:after="160"/>
      </w:pPr>
      <w:r>
        <w:rPr>
          <w:sz w:val="18"/>
        </w:rPr>
        <w:t xml:space="preserve">依据  </w:t>
      </w:r>
      <w:hyperlink r:id="rId9">
        <w:r>
          <w:rPr>
            <w:color w:val="295878"/>
          </w:rPr>
          <w:t>R01 北京会所现行个人及公司会籍</w:t>
        </w:r>
      </w:hyperlink>
      <w:r>
        <w:rPr>
          <w:sz w:val="18"/>
        </w:rPr>
        <w:t>；</w:t>
      </w:r>
      <w:hyperlink r:id="rId10">
        <w:r>
          <w:rPr>
            <w:color w:val="295878"/>
          </w:rPr>
          <w:t>R02 木兰2026年会官方报名及票价</w:t>
        </w:r>
      </w:hyperlink>
      <w:r>
        <w:rPr>
          <w:sz w:val="18"/>
        </w:rPr>
        <w:t>；</w:t>
      </w:r>
      <w:hyperlink r:id="rId11">
        <w:r>
          <w:rPr>
            <w:color w:val="295878"/>
          </w:rPr>
          <w:t>K06 EO Forum服务设计</w:t>
        </w:r>
      </w:hyperlink>
      <w:r>
        <w:rPr>
          <w:sz w:val="18"/>
        </w:rPr>
        <w:t>；</w:t>
      </w:r>
      <w:hyperlink r:id="rId12">
        <w:r>
          <w:rPr>
            <w:color w:val="295878"/>
          </w:rPr>
          <w:t>K07 EO 2024至2025年度报告官方发布</w:t>
        </w:r>
      </w:hyperlink>
      <w:r>
        <w:rPr>
          <w:sz w:val="18"/>
        </w:rPr>
        <w:t>；</w:t>
      </w:r>
      <w:hyperlink r:id="rId13">
        <w:r>
          <w:rPr>
            <w:color w:val="295878"/>
          </w:rPr>
          <w:t>R14 长江EMBA参访迈邦回顾</w:t>
        </w:r>
      </w:hyperlink>
      <w:r>
        <w:rPr>
          <w:sz w:val="18"/>
        </w:rPr>
        <w:t>；</w:t>
      </w:r>
      <w:hyperlink r:id="rId14">
        <w:r>
          <w:rPr>
            <w:color w:val="295878"/>
          </w:rPr>
          <w:t>U14 现代传播俱乐部业务介绍</w:t>
        </w:r>
      </w:hyperlink>
      <w:r>
        <w:rPr>
          <w:sz w:val="18"/>
        </w:rPr>
        <w:t>；</w:t>
      </w:r>
    </w:p>
    <w:p>
      <w:pPr>
        <w:pStyle w:val="Heading3"/>
        <w:keepNext/>
      </w:pPr>
      <w:r>
        <w:t>合伙人本次会议需要作出的决定</w:t>
      </w:r>
    </w:p>
    <w:p>
      <w:r>
        <w:t>首先确定首发城市与核心客户：由谁能够持续邀请到合适的人，以及这些人愿意为什么活动付费。其次确定持续服务的负责人、供应商和试点预算。最后确定第一期产品的次数、人数、期限和退款规则。年费、跨城扩张和固定场地投资分别在试点形成证据后决定。</w:t>
      </w:r>
    </w:p>
    <w:p>
      <w:pPr>
        <w:pStyle w:val="Heading1"/>
        <w:keepNext/>
        <w:pageBreakBefore/>
      </w:pPr>
      <w:r>
        <w:t>目录</w:t>
      </w:r>
    </w:p>
    <w:tbl>
      <w:tblPr>
        <w:tblW w:type="auto" w:w="0"/>
        <w:tblLayout w:type="fixed"/>
        <w:tblLook w:firstColumn="1" w:firstRow="1" w:lastColumn="0" w:lastRow="0" w:noHBand="0" w:noVBand="1" w:val="04A0"/>
      </w:tblPr>
      <w:tblGrid>
        <w:gridCol w:w="8561"/>
        <w:gridCol w:w="850"/>
      </w:tblGrid>
      <w:tr>
        <w:trPr>
          <w:cantSplit/>
          <w:tblHeader/>
        </w:trPr>
        <w:tc>
          <w:tcPr>
            <w:tcW w:type="dxa" w:w="8561"/>
            <w:vAlign w:val="center"/>
            <w:shd w:fill="E8EDF1"/>
            <w:tcMar>
              <w:top w:w="80" w:type="dxa"/>
              <w:bottom w:w="80" w:type="dxa"/>
              <w:left w:w="85" w:type="dxa"/>
              <w:right w:w="85" w:type="dxa"/>
            </w:tcMar>
          </w:tcPr>
          <w:p>
            <w:pPr>
              <w:keepNext/>
              <w:spacing w:line="300" w:lineRule="exact" w:after="0"/>
            </w:pPr>
            <w:r>
              <w:rPr>
                <w:b/>
                <w:sz w:val="20"/>
              </w:rPr>
              <w:t>内容</w:t>
            </w:r>
          </w:p>
        </w:tc>
        <w:tc>
          <w:tcPr>
            <w:tcW w:type="dxa" w:w="850"/>
            <w:vAlign w:val="center"/>
            <w:shd w:fill="E8EDF1"/>
            <w:tcMar>
              <w:top w:w="80" w:type="dxa"/>
              <w:bottom w:w="80" w:type="dxa"/>
              <w:left w:w="85" w:type="dxa"/>
              <w:right w:w="85" w:type="dxa"/>
            </w:tcMar>
          </w:tcPr>
          <w:p>
            <w:pPr>
              <w:keepNext/>
              <w:spacing w:line="300" w:lineRule="exact" w:after="0"/>
            </w:pPr>
            <w:r>
              <w:rPr>
                <w:b/>
                <w:sz w:val="20"/>
              </w:rPr>
              <w:t>页码</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003">
              <w:r>
                <w:t>一 决策摘要</w:t>
              </w:r>
            </w:hyperlink>
          </w:p>
        </w:tc>
        <w:tc>
          <w:tcPr>
            <w:tcW w:type="dxa" w:w="850"/>
            <w:vAlign w:val="center"/>
            <w:shd w:fill="FFFFFF"/>
            <w:tcMar>
              <w:top w:w="80" w:type="dxa"/>
              <w:bottom w:w="80" w:type="dxa"/>
              <w:left w:w="85" w:type="dxa"/>
              <w:right w:w="85" w:type="dxa"/>
            </w:tcMar>
          </w:tcPr>
          <w:p>
            <w:pPr>
              <w:jc w:val="right"/>
            </w:pPr>
            <w:r>
              <w:t>1</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012">
              <w:r>
                <w:t>二 市场与客户需求</w:t>
              </w:r>
            </w:hyperlink>
          </w:p>
        </w:tc>
        <w:tc>
          <w:tcPr>
            <w:tcW w:type="dxa" w:w="850"/>
            <w:vAlign w:val="center"/>
            <w:shd w:fill="F7F8FA"/>
            <w:tcMar>
              <w:top w:w="80" w:type="dxa"/>
              <w:bottom w:w="80" w:type="dxa"/>
              <w:left w:w="85" w:type="dxa"/>
              <w:right w:w="85" w:type="dxa"/>
            </w:tcMar>
          </w:tcPr>
          <w:p>
            <w:pPr>
              <w:jc w:val="right"/>
            </w:pPr>
            <w:r>
              <w:t>3</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036">
              <w:r>
                <w:t>三 行业格局与对标选择</w:t>
              </w:r>
            </w:hyperlink>
          </w:p>
        </w:tc>
        <w:tc>
          <w:tcPr>
            <w:tcW w:type="dxa" w:w="850"/>
            <w:vAlign w:val="center"/>
            <w:shd w:fill="FFFFFF"/>
            <w:tcMar>
              <w:top w:w="80" w:type="dxa"/>
              <w:bottom w:w="80" w:type="dxa"/>
              <w:left w:w="85" w:type="dxa"/>
              <w:right w:w="85" w:type="dxa"/>
            </w:tcMar>
          </w:tcPr>
          <w:p>
            <w:pPr>
              <w:jc w:val="right"/>
            </w:pPr>
            <w:r>
              <w:t>6</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048">
              <w:r>
                <w:t>四 六家机构深度研究</w:t>
              </w:r>
            </w:hyperlink>
          </w:p>
        </w:tc>
        <w:tc>
          <w:tcPr>
            <w:tcW w:type="dxa" w:w="850"/>
            <w:vAlign w:val="center"/>
            <w:shd w:fill="F7F8FA"/>
            <w:tcMar>
              <w:top w:w="80" w:type="dxa"/>
              <w:bottom w:w="80" w:type="dxa"/>
              <w:left w:w="85" w:type="dxa"/>
              <w:right w:w="85" w:type="dxa"/>
            </w:tcMar>
          </w:tcPr>
          <w:p>
            <w:pPr>
              <w:jc w:val="right"/>
            </w:pPr>
            <w:r>
              <w:t>8</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050">
              <w:r>
                <w:t>4.1 北京香港马会会所</w:t>
              </w:r>
            </w:hyperlink>
          </w:p>
        </w:tc>
        <w:tc>
          <w:tcPr>
            <w:tcW w:type="dxa" w:w="850"/>
            <w:vAlign w:val="center"/>
            <w:shd w:fill="FFFFFF"/>
            <w:tcMar>
              <w:top w:w="80" w:type="dxa"/>
              <w:bottom w:w="80" w:type="dxa"/>
              <w:left w:w="85" w:type="dxa"/>
              <w:right w:w="85" w:type="dxa"/>
            </w:tcMar>
          </w:tcPr>
          <w:p>
            <w:pPr>
              <w:jc w:val="right"/>
            </w:pPr>
            <w:r>
              <w:t>8</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076">
              <w:r>
                <w:t>4.2 长江商学院</w:t>
              </w:r>
            </w:hyperlink>
          </w:p>
        </w:tc>
        <w:tc>
          <w:tcPr>
            <w:tcW w:type="dxa" w:w="850"/>
            <w:vAlign w:val="center"/>
            <w:shd w:fill="F7F8FA"/>
            <w:tcMar>
              <w:top w:w="80" w:type="dxa"/>
              <w:bottom w:w="80" w:type="dxa"/>
              <w:left w:w="85" w:type="dxa"/>
              <w:right w:w="85" w:type="dxa"/>
            </w:tcMar>
          </w:tcPr>
          <w:p>
            <w:pPr>
              <w:jc w:val="right"/>
            </w:pPr>
            <w:r>
              <w:t>10</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105">
              <w:r>
                <w:t>4.3 木兰汇</w:t>
              </w:r>
            </w:hyperlink>
          </w:p>
        </w:tc>
        <w:tc>
          <w:tcPr>
            <w:tcW w:type="dxa" w:w="850"/>
            <w:vAlign w:val="center"/>
            <w:shd w:fill="FFFFFF"/>
            <w:tcMar>
              <w:top w:w="80" w:type="dxa"/>
              <w:bottom w:w="80" w:type="dxa"/>
              <w:left w:w="85" w:type="dxa"/>
              <w:right w:w="85" w:type="dxa"/>
            </w:tcMar>
          </w:tcPr>
          <w:p>
            <w:pPr>
              <w:jc w:val="right"/>
            </w:pPr>
            <w:r>
              <w:t>12</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193">
              <w:r>
                <w:t>4.4 我主良缘</w:t>
              </w:r>
            </w:hyperlink>
          </w:p>
        </w:tc>
        <w:tc>
          <w:tcPr>
            <w:tcW w:type="dxa" w:w="850"/>
            <w:vAlign w:val="center"/>
            <w:shd w:fill="F7F8FA"/>
            <w:tcMar>
              <w:top w:w="80" w:type="dxa"/>
              <w:bottom w:w="80" w:type="dxa"/>
              <w:left w:w="85" w:type="dxa"/>
              <w:right w:w="85" w:type="dxa"/>
            </w:tcMar>
          </w:tcPr>
          <w:p>
            <w:pPr>
              <w:jc w:val="right"/>
            </w:pPr>
            <w:r>
              <w:t>14</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222">
              <w:r>
                <w:t>4.5 金凤凰深港婚恋</w:t>
              </w:r>
            </w:hyperlink>
          </w:p>
        </w:tc>
        <w:tc>
          <w:tcPr>
            <w:tcW w:type="dxa" w:w="850"/>
            <w:vAlign w:val="center"/>
            <w:shd w:fill="FFFFFF"/>
            <w:tcMar>
              <w:top w:w="80" w:type="dxa"/>
              <w:bottom w:w="80" w:type="dxa"/>
              <w:left w:w="85" w:type="dxa"/>
              <w:right w:w="85" w:type="dxa"/>
            </w:tcMar>
          </w:tcPr>
          <w:p>
            <w:pPr>
              <w:jc w:val="right"/>
            </w:pPr>
            <w:r>
              <w:t>16</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251">
              <w:r>
                <w:t>4.6 珍爱网</w:t>
              </w:r>
            </w:hyperlink>
          </w:p>
        </w:tc>
        <w:tc>
          <w:tcPr>
            <w:tcW w:type="dxa" w:w="850"/>
            <w:vAlign w:val="center"/>
            <w:shd w:fill="F7F8FA"/>
            <w:tcMar>
              <w:top w:w="80" w:type="dxa"/>
              <w:bottom w:w="80" w:type="dxa"/>
              <w:left w:w="85" w:type="dxa"/>
              <w:right w:w="85" w:type="dxa"/>
            </w:tcMar>
          </w:tcPr>
          <w:p>
            <w:pPr>
              <w:jc w:val="right"/>
            </w:pPr>
            <w:r>
              <w:t>18</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282">
              <w:r>
                <w:t>五 横向比较与公司机会</w:t>
              </w:r>
            </w:hyperlink>
          </w:p>
        </w:tc>
        <w:tc>
          <w:tcPr>
            <w:tcW w:type="dxa" w:w="850"/>
            <w:vAlign w:val="center"/>
            <w:shd w:fill="FFFFFF"/>
            <w:tcMar>
              <w:top w:w="80" w:type="dxa"/>
              <w:bottom w:w="80" w:type="dxa"/>
              <w:left w:w="85" w:type="dxa"/>
              <w:right w:w="85" w:type="dxa"/>
            </w:tcMar>
          </w:tcPr>
          <w:p>
            <w:pPr>
              <w:jc w:val="right"/>
            </w:pPr>
            <w:r>
              <w:t>20</w:t>
            </w:r>
          </w:p>
        </w:tc>
      </w:tr>
      <w:tr>
        <w:trPr>
          <w:cantSplit/>
        </w:trPr>
        <w:tc>
          <w:tcPr>
            <w:tcW w:type="dxa" w:w="8561"/>
            <w:vAlign w:val="center"/>
            <w:shd w:fill="F7F8FA"/>
            <w:tcMar>
              <w:top w:w="80" w:type="dxa"/>
              <w:bottom w:w="80" w:type="dxa"/>
              <w:left w:w="85" w:type="dxa"/>
              <w:right w:w="85" w:type="dxa"/>
            </w:tcMar>
          </w:tcPr>
          <w:p>
            <w:pPr>
              <w:keepNext w:val="0"/>
              <w:spacing w:line="300" w:lineRule="exact" w:after="0"/>
            </w:pPr>
            <w:hyperlink w:anchor="review_1311">
              <w:r>
                <w:t>六 进入方案与经营验证</w:t>
              </w:r>
            </w:hyperlink>
          </w:p>
        </w:tc>
        <w:tc>
          <w:tcPr>
            <w:tcW w:type="dxa" w:w="850"/>
            <w:vAlign w:val="center"/>
            <w:shd w:fill="F7F8FA"/>
            <w:tcMar>
              <w:top w:w="80" w:type="dxa"/>
              <w:bottom w:w="80" w:type="dxa"/>
              <w:left w:w="85" w:type="dxa"/>
              <w:right w:w="85" w:type="dxa"/>
            </w:tcMar>
          </w:tcPr>
          <w:p>
            <w:pPr>
              <w:jc w:val="right"/>
            </w:pPr>
            <w:r>
              <w:t>23</w:t>
            </w:r>
          </w:p>
        </w:tc>
      </w:tr>
      <w:tr>
        <w:trPr>
          <w:cantSplit/>
        </w:trPr>
        <w:tc>
          <w:tcPr>
            <w:tcW w:type="dxa" w:w="8561"/>
            <w:vAlign w:val="center"/>
            <w:shd w:fill="FFFFFF"/>
            <w:tcMar>
              <w:top w:w="80" w:type="dxa"/>
              <w:bottom w:w="80" w:type="dxa"/>
              <w:left w:w="85" w:type="dxa"/>
              <w:right w:w="85" w:type="dxa"/>
            </w:tcMar>
          </w:tcPr>
          <w:p>
            <w:pPr>
              <w:keepNext w:val="0"/>
              <w:spacing w:line="300" w:lineRule="exact" w:after="0"/>
            </w:pPr>
            <w:hyperlink w:anchor="review_1338">
              <w:r>
                <w:t>附录 证据索引与补证任务</w:t>
              </w:r>
            </w:hyperlink>
          </w:p>
        </w:tc>
        <w:tc>
          <w:tcPr>
            <w:tcW w:type="dxa" w:w="850"/>
            <w:vAlign w:val="center"/>
            <w:shd w:fill="FFFFFF"/>
            <w:tcMar>
              <w:top w:w="80" w:type="dxa"/>
              <w:bottom w:w="80" w:type="dxa"/>
              <w:left w:w="85" w:type="dxa"/>
              <w:right w:w="85" w:type="dxa"/>
            </w:tcMar>
          </w:tcPr>
          <w:p>
            <w:pPr>
              <w:jc w:val="right"/>
            </w:pPr>
            <w:r>
              <w:t>26</w:t>
            </w:r>
          </w:p>
        </w:tc>
      </w:tr>
    </w:tbl>
    <w:p>
      <w:bookmarkStart w:id="1012" w:name="review_1012"/>
      <w:pPr>
        <w:pStyle w:val="Heading1"/>
        <w:keepNext/>
        <w:pageBreakBefore/>
      </w:pPr>
      <w:r>
        <w:t>二 市场与客户需求</w:t>
      </w:r>
      <w:bookmarkEnd w:id="1012"/>
    </w:p>
    <w:p>
      <w:bookmarkStart w:id="1013" w:name="review_1013"/>
      <w:pPr>
        <w:pStyle w:val="Heading2"/>
        <w:keepNext/>
      </w:pPr>
      <w:r>
        <w:t>2.1 公司所进入的市场</w:t>
      </w:r>
      <w:bookmarkEnd w:id="1013"/>
    </w:p>
    <w:p>
      <w:r>
        <w:t>公司拟服务A8及以上客群，覆盖单身、恋爱、伴侣及已婚状态，以社交为长期服务，以私董会、旅行、游学、参访和自愿婚恋为具体产品。竞争发生在客户的时间和信任分配上：同一个人可能同时参加商学院、商会、高尔夫、朋友旅行和私人银行活动。</w:t>
      </w:r>
    </w:p>
    <w:p>
      <w:r>
        <w:t>市场观察保留三层：全国社交婚恋解释需求背景；高净值消费与现有会员组织解释付费环境；同城可触达且愿意参加的客户决定首期可经营规模。创业容量最终要落到具体名单、参加频次和付款。</w:t>
      </w:r>
    </w:p>
    <w:tbl>
      <w:tblPr>
        <w:tblW w:type="auto" w:w="0"/>
        <w:tblLayout w:type="fixed"/>
        <w:tblLook w:firstColumn="1" w:firstRow="1" w:lastColumn="0" w:lastRow="0" w:noHBand="0" w:noVBand="1" w:val="04A0"/>
      </w:tblPr>
      <w:tblGrid>
        <w:gridCol w:w="1984"/>
        <w:gridCol w:w="2948"/>
        <w:gridCol w:w="4479"/>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服务市场</w:t>
            </w:r>
          </w:p>
        </w:tc>
        <w:tc>
          <w:tcPr>
            <w:tcW w:type="dxa" w:w="294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主要付费对象</w:t>
            </w:r>
          </w:p>
        </w:tc>
        <w:tc>
          <w:tcPr>
            <w:tcW w:type="dxa" w:w="447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与公司的关系</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社交婚恋</w:t>
            </w:r>
          </w:p>
        </w:tc>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匹配、顾问、平台订阅</w:t>
            </w:r>
          </w:p>
        </w:tc>
        <w:tc>
          <w:tcPr>
            <w:tcW w:type="dxa" w:w="447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婚恋服务及新朋友需求参照</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高端会员社群</w:t>
            </w:r>
          </w:p>
        </w:tc>
        <w:tc>
          <w:tcPr>
            <w:tcW w:type="dxa" w:w="294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长期资格、组织和会员维护</w:t>
            </w:r>
          </w:p>
        </w:tc>
        <w:tc>
          <w:tcPr>
            <w:tcW w:type="dxa" w:w="447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持续服务直接对标</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商学及企业家学习</w:t>
            </w:r>
          </w:p>
        </w:tc>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课程、共学、小组与参访</w:t>
            </w:r>
          </w:p>
        </w:tc>
        <w:tc>
          <w:tcPr>
            <w:tcW w:type="dxa" w:w="447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争取相同时间预算的替代选择</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兴趣和生活方式</w:t>
            </w:r>
          </w:p>
        </w:tc>
        <w:tc>
          <w:tcPr>
            <w:tcW w:type="dxa" w:w="294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运动、艺术、美食、旅行体验</w:t>
            </w:r>
          </w:p>
        </w:tc>
        <w:tc>
          <w:tcPr>
            <w:tcW w:type="dxa" w:w="447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共同参与入口及合作场景</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商协会及私人银行活动</w:t>
            </w:r>
          </w:p>
        </w:tc>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会费或客户关系维护</w:t>
            </w:r>
          </w:p>
        </w:tc>
        <w:tc>
          <w:tcPr>
            <w:tcW w:type="dxa" w:w="447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替代渠道、合作渠道及潜在供给</w:t>
            </w:r>
          </w:p>
        </w:tc>
      </w:tr>
    </w:tbl>
    <w:p>
      <w:pPr>
        <w:pStyle w:val="Heading3"/>
        <w:keepNext/>
      </w:pPr>
      <w:r>
        <w:t>近五年社交婚恋背景</w:t>
      </w:r>
    </w:p>
    <w:p>
      <w:pPr>
        <w:keepNext/>
        <w:spacing w:line="240" w:lineRule="auto"/>
      </w:pPr>
      <w:r>
        <w:drawing>
          <wp:inline xmlns:a="http://schemas.openxmlformats.org/drawingml/2006/main" xmlns:pic="http://schemas.openxmlformats.org/drawingml/2006/picture">
            <wp:extent cx="5832000" cy="2147260"/>
            <wp:docPr id="1" name="Picture 1" descr="互联网婚恋估算及结婚登记趋势，单位、年份和来源见图注及正文"/>
            <wp:cNvGraphicFramePr>
              <a:graphicFrameLocks noChangeAspect="1"/>
            </wp:cNvGraphicFramePr>
            <a:graphic>
              <a:graphicData uri="http://schemas.openxmlformats.org/drawingml/2006/picture">
                <pic:pic>
                  <pic:nvPicPr>
                    <pic:cNvPr id="0" name="macro.png"/>
                    <pic:cNvPicPr/>
                  </pic:nvPicPr>
                  <pic:blipFill>
                    <a:blip r:embed="rId16"/>
                    <a:stretch>
                      <a:fillRect/>
                    </a:stretch>
                  </pic:blipFill>
                  <pic:spPr>
                    <a:xfrm>
                      <a:off x="0" y="0"/>
                      <a:ext cx="5832000" cy="2147260"/>
                    </a:xfrm>
                    <a:prstGeom prst="rect"/>
                  </pic:spPr>
                </pic:pic>
              </a:graphicData>
            </a:graphic>
          </wp:inline>
        </w:drawing>
      </w:r>
    </w:p>
    <w:p>
      <w:pPr>
        <w:pStyle w:val="Caption"/>
      </w:pPr>
      <w:r>
        <w:t>图1 互联网婚恋收入估算与全国结婚登记分别观察 2021至2025年</w:t>
      </w:r>
    </w:p>
    <w:p>
      <w:r>
        <w:t>网经社估算互联网婚恋收入由2021年75亿元增至2025年103.5亿元，同系列2025用户估算8450万人。民政年度统计中，结婚登记由2021年764.3万对变为2025年676.5万对，2024年为610.6万对。两个系列说明婚恋服务收入与结婚登记并不同步。</w:t>
      </w:r>
    </w:p>
    <w:p>
      <w:pPr>
        <w:keepNext/>
      </w:pPr>
      <w:r>
        <w:t>对本项目更重要的判断是，婚恋可以成为一个明确的购买理由，但无法覆盖已婚及伴侣成员。综合社群的核心承诺应是认识适合交往的人、获得持续见面机会及良好体验；婚恋另有筛选、匹配和反馈。</w:t>
      </w:r>
    </w:p>
    <w:p>
      <w:pPr>
        <w:spacing w:line="260" w:lineRule="exact" w:after="160"/>
      </w:pPr>
      <w:r>
        <w:rPr>
          <w:sz w:val="18"/>
        </w:rPr>
        <w:t xml:space="preserve">依据  </w:t>
      </w:r>
      <w:hyperlink r:id="rId17">
        <w:r>
          <w:rPr>
            <w:color w:val="295878"/>
          </w:rPr>
          <w:t>S02 2025年度中国数字生活市场数据报告婚恋专题</w:t>
        </w:r>
      </w:hyperlink>
      <w:r>
        <w:rPr>
          <w:sz w:val="18"/>
        </w:rPr>
        <w:t>；</w:t>
      </w:r>
      <w:hyperlink r:id="rId18">
        <w:r>
          <w:rPr>
            <w:color w:val="295878"/>
          </w:rPr>
          <w:t>U12 网经社2025年度数字生活报告专题</w:t>
        </w:r>
      </w:hyperlink>
      <w:r>
        <w:rPr>
          <w:sz w:val="18"/>
        </w:rPr>
        <w:t>；</w:t>
      </w:r>
      <w:hyperlink r:id="rId19">
        <w:r>
          <w:rPr>
            <w:color w:val="295878"/>
          </w:rPr>
          <w:t>S04 2025年结婚登记数据公布</w:t>
        </w:r>
      </w:hyperlink>
      <w:r>
        <w:rPr>
          <w:sz w:val="18"/>
        </w:rPr>
        <w:t>；</w:t>
      </w:r>
      <w:hyperlink r:id="rId20">
        <w:r>
          <w:rPr>
            <w:color w:val="295878"/>
          </w:rPr>
          <w:t>S06 2021年民政事业发展统计公报</w:t>
        </w:r>
      </w:hyperlink>
      <w:r>
        <w:rPr>
          <w:sz w:val="18"/>
        </w:rPr>
        <w:t>；</w:t>
      </w:r>
      <w:hyperlink r:id="rId21">
        <w:r>
          <w:rPr>
            <w:color w:val="295878"/>
          </w:rPr>
          <w:t>S07 2022年民政事业发展统计公报</w:t>
        </w:r>
      </w:hyperlink>
      <w:r>
        <w:rPr>
          <w:sz w:val="18"/>
        </w:rPr>
        <w:t>；</w:t>
      </w:r>
      <w:hyperlink r:id="rId22">
        <w:r>
          <w:rPr>
            <w:color w:val="295878"/>
          </w:rPr>
          <w:t>S08 中国网转引2023民政年度公报</w:t>
        </w:r>
      </w:hyperlink>
    </w:p>
    <w:p>
      <w:bookmarkStart w:id="1023" w:name="review_1023"/>
      <w:pPr>
        <w:pStyle w:val="Heading2"/>
        <w:keepNext/>
      </w:pPr>
      <w:r>
        <w:t>2.2 高净值人群的消费与时间</w:t>
      </w:r>
      <w:bookmarkEnd w:id="1023"/>
    </w:p>
    <w:p>
      <w:r>
        <w:t>胡润2026品质生活研究调查470位千万资产人士，其中70位家庭资产过亿元，78%来自一线城市。受访者计划将服务体验支出增加12%，每周工作45小时、每年假期21天。旅行、美食、家庭活动和晚宴适合形成共同体验，但组织时间、同行方式和参加便利性同样影响购买。</w:t>
      </w:r>
    </w:p>
    <w:p>
      <w:pPr>
        <w:keepNext/>
      </w:pPr>
      <w:r>
        <w:t>这项调查也将小红书和抖音列为重要信息入口。公司的内容应展示真实人群、活动方式和参加条件，由咨询和筛选承接；品牌曝光必须进一步落实为合适客户的付费与再参加。</w:t>
      </w:r>
    </w:p>
    <w:p>
      <w:pPr>
        <w:spacing w:line="260" w:lineRule="exact" w:after="160"/>
      </w:pPr>
      <w:r>
        <w:rPr>
          <w:sz w:val="18"/>
        </w:rPr>
        <w:t xml:space="preserve">依据  </w:t>
      </w:r>
      <w:hyperlink r:id="rId23">
        <w:r>
          <w:rPr>
            <w:color w:val="295878"/>
          </w:rPr>
          <w:t>S11 2026胡润至尚优品中国高净值人群品质生活报告</w:t>
        </w:r>
      </w:hyperlink>
    </w:p>
    <w:p>
      <w:pPr>
        <w:pStyle w:val="Heading3"/>
        <w:keepNext/>
      </w:pPr>
      <w:r>
        <w:t>客户划分应同时记录职业与关系状态</w:t>
      </w:r>
    </w:p>
    <w:tbl>
      <w:tblPr>
        <w:tblW w:type="auto" w:w="0"/>
        <w:tblLayout w:type="fixed"/>
        <w:tblLook w:firstColumn="1" w:firstRow="1" w:lastColumn="0" w:lastRow="0" w:noHBand="0" w:noVBand="1" w:val="04A0"/>
      </w:tblPr>
      <w:tblGrid>
        <w:gridCol w:w="2268"/>
        <w:gridCol w:w="3402"/>
        <w:gridCol w:w="3742"/>
      </w:tblGrid>
      <w:tr>
        <w:trPr>
          <w:tblHeader/>
          <w:cantSplit/>
        </w:trPr>
        <w:tc>
          <w:tcPr>
            <w:tcW w:type="dxa" w:w="226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主要参加目的</w:t>
            </w:r>
          </w:p>
        </w:tc>
        <w:tc>
          <w:tcPr>
            <w:tcW w:type="dxa" w:w="34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最可能关注的问题</w:t>
            </w:r>
          </w:p>
        </w:tc>
        <w:tc>
          <w:tcPr>
            <w:tcW w:type="dxa" w:w="374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应提供的产品信息</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企业经营与同行支持</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同组人的经营阶段、主持和保密</w:t>
            </w:r>
          </w:p>
        </w:tc>
        <w:tc>
          <w:tcPr>
            <w:tcW w:type="dxa" w:w="374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小组资格、人数、频次、主持人和议题安排</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生活方式与新朋友</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是否融入、体验品质、推销压力</w:t>
            </w:r>
          </w:p>
        </w:tc>
        <w:tc>
          <w:tcPr>
            <w:tcW w:type="dxa" w:w="374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活动对象、共同任务、交流时长、禁止推销规则</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单身交友与婚恋</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真实关系目的、筛选及匹配反馈</w:t>
            </w:r>
          </w:p>
        </w:tc>
        <w:tc>
          <w:tcPr>
            <w:tcW w:type="dxa" w:w="374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单身专场、双方同意、服务期限与介绍机制</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伴侣及家庭共同参与</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同行名额、双方兴趣、家庭时间</w:t>
            </w:r>
          </w:p>
        </w:tc>
        <w:tc>
          <w:tcPr>
            <w:tcW w:type="dxa" w:w="374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双人价格、可参加活动、子女年龄与照护安排</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女性事业与生活交流</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成员角色、表达与资源、被尊重</w:t>
            </w:r>
          </w:p>
        </w:tc>
        <w:tc>
          <w:tcPr>
            <w:tcW w:type="dxa" w:w="374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主题、成员贡献机会、品牌合作边界和活动权益</w:t>
            </w:r>
          </w:p>
        </w:tc>
      </w:tr>
    </w:tbl>
    <w:p>
      <w:r>
        <w:t>职业、年龄、资产口径、关系状态、购买目的、可用时间应各自记录。女性企业家可能同时有伴侣和家庭需求，单身客户也可能主要为经营交流而来。招募和分组应依据本次参加目的，避免把同一个人放进互相排斥的标签。</w:t>
      </w:r>
    </w:p>
    <w:p>
      <w:r>
        <w:t>A8门槛需要在公司制度中确定是个人或家庭、总资产或可投资资产。建议先通过职业责任、既有付费行为、兴趣及推荐面谈判断适配，在确有必要时采用清晰的财富核验方式；不凭照片和消费展示判断资产。</w:t>
      </w:r>
    </w:p>
    <w:p>
      <w:bookmarkStart w:id="1031" w:name="review_1031"/>
      <w:pPr>
        <w:pStyle w:val="Heading2"/>
        <w:keepNext/>
      </w:pPr>
      <w:r>
        <w:t>2.3 城市选择和首期市场</w:t>
      </w:r>
      <w:bookmarkEnd w:id="1031"/>
    </w:p>
    <w:p>
      <w:r>
        <w:t>北京、上海、深圳均已有高端服务供给。北京可借鉴商务文化会所和企业家组织；上海有较多商学、艺术、品牌场景；深圳与湾区企业参访及生活方式产品容易组合。首城选择应取决于团队同城客户和交付资源。城市选择优先考察客户资源和交付条件。</w:t>
      </w:r>
    </w:p>
    <w:tbl>
      <w:tblPr>
        <w:tblW w:type="auto" w:w="0"/>
        <w:tblLayout w:type="fixed"/>
        <w:tblLook w:firstColumn="1" w:firstRow="1" w:lastColumn="0" w:lastRow="0" w:noHBand="0" w:noVBand="1" w:val="04A0"/>
      </w:tblPr>
      <w:tblGrid>
        <w:gridCol w:w="1757"/>
        <w:gridCol w:w="4819"/>
        <w:gridCol w:w="2835"/>
      </w:tblGrid>
      <w:tr>
        <w:trPr>
          <w:tblHeader/>
          <w:cantSplit/>
        </w:trPr>
        <w:tc>
          <w:tcPr>
            <w:tcW w:type="dxa" w:w="175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进入条件</w:t>
            </w:r>
          </w:p>
        </w:tc>
        <w:tc>
          <w:tcPr>
            <w:tcW w:type="dxa" w:w="481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需要核实的数量或事实</w:t>
            </w:r>
          </w:p>
        </w:tc>
        <w:tc>
          <w:tcPr>
            <w:tcW w:type="dxa" w:w="283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通过后才能决定什么</w:t>
            </w:r>
          </w:p>
        </w:tc>
      </w:tr>
      <w:tr>
        <w:trPr>
          <w:cantSplit/>
        </w:trPr>
        <w:tc>
          <w:tcPr>
            <w:tcW w:type="dxa" w:w="175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客户基础</w:t>
            </w:r>
          </w:p>
        </w:tc>
        <w:tc>
          <w:tcPr>
            <w:tcW w:type="dxa" w:w="481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可直接邀请、符合目标且愿意在指定日期参加的去重客户</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首发城市和核心客群</w:t>
            </w:r>
          </w:p>
        </w:tc>
      </w:tr>
      <w:tr>
        <w:trPr>
          <w:cantSplit/>
        </w:trPr>
        <w:tc>
          <w:tcPr>
            <w:tcW w:type="dxa" w:w="175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服务资源</w:t>
            </w:r>
          </w:p>
        </w:tc>
        <w:tc>
          <w:tcPr>
            <w:tcW w:type="dxa" w:w="481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主持、运营、接待、合作场地及接待企业可用时间</w:t>
            </w:r>
          </w:p>
        </w:tc>
        <w:tc>
          <w:tcPr>
            <w:tcW w:type="dxa" w:w="283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产品次数与人数</w:t>
            </w:r>
          </w:p>
        </w:tc>
      </w:tr>
      <w:tr>
        <w:trPr>
          <w:cantSplit/>
        </w:trPr>
        <w:tc>
          <w:tcPr>
            <w:tcW w:type="dxa" w:w="175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付款证据</w:t>
            </w:r>
          </w:p>
        </w:tc>
        <w:tc>
          <w:tcPr>
            <w:tcW w:type="dxa" w:w="481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同一产品、日期、权益和价格下的实际付款及拒绝原因</w:t>
            </w:r>
          </w:p>
        </w:tc>
        <w:tc>
          <w:tcPr>
            <w:tcW w:type="dxa" w:w="283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持续收费结构</w:t>
            </w:r>
          </w:p>
        </w:tc>
      </w:tr>
      <w:tr>
        <w:trPr>
          <w:cantSplit/>
        </w:trPr>
        <w:tc>
          <w:tcPr>
            <w:tcW w:type="dxa" w:w="175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重复需求</w:t>
            </w:r>
          </w:p>
        </w:tc>
        <w:tc>
          <w:tcPr>
            <w:tcW w:type="dxa" w:w="481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体验后再次付款、参加及主动推荐</w:t>
            </w:r>
          </w:p>
        </w:tc>
        <w:tc>
          <w:tcPr>
            <w:tcW w:type="dxa" w:w="283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年度会籍和扩张</w:t>
            </w:r>
          </w:p>
        </w:tc>
      </w:tr>
    </w:tbl>
    <w:p>
      <w:pPr>
        <w:keepNext/>
      </w:pPr>
      <w:r>
        <w:t>全国财富人数可以描述客群基础，不能替代上述同城验证。招商银行私人财富研究覆盖的客群还包括企业家、专业人士、职业经理人和家庭经营者，公司不宜将高净值市场等同于企业老板市场。</w:t>
      </w:r>
    </w:p>
    <w:p>
      <w:pPr>
        <w:spacing w:line="260" w:lineRule="exact" w:after="160"/>
      </w:pPr>
      <w:r>
        <w:rPr>
          <w:sz w:val="18"/>
        </w:rPr>
        <w:t xml:space="preserve">依据  </w:t>
      </w:r>
      <w:hyperlink r:id="rId24">
        <w:r>
          <w:rPr>
            <w:color w:val="295878"/>
          </w:rPr>
          <w:t>R18 招商银行2023私人财富研究发布</w:t>
        </w:r>
      </w:hyperlink>
    </w:p>
    <w:p>
      <w:bookmarkStart w:id="1036" w:name="review_1036"/>
      <w:pPr>
        <w:pStyle w:val="Heading1"/>
        <w:keepNext/>
        <w:pageBreakBefore/>
      </w:pPr>
      <w:r>
        <w:t>三 行业格局与对标选择</w:t>
      </w:r>
      <w:bookmarkEnd w:id="1036"/>
    </w:p>
    <w:p>
      <w:bookmarkStart w:id="1037" w:name="review_1037"/>
      <w:pPr>
        <w:pStyle w:val="Heading2"/>
        <w:keepNext/>
      </w:pPr>
      <w:r>
        <w:t>3.1 统一的机构分类</w:t>
      </w:r>
      <w:bookmarkEnd w:id="1037"/>
    </w:p>
    <w:p>
      <w:r>
        <w:t>机构按主要组织方式归类，客户和产品另外标记。同一品牌计一家；个人和公司会籍属于其产品下的持有方式；城市分会保留地区字段。</w:t>
      </w:r>
    </w:p>
    <w:tbl>
      <w:tblPr>
        <w:tblW w:type="auto" w:w="0"/>
        <w:tblLayout w:type="fixed"/>
        <w:tblLook w:firstColumn="1" w:firstRow="1" w:lastColumn="0" w:lastRow="0" w:noHBand="0" w:noVBand="1" w:val="04A0"/>
      </w:tblPr>
      <w:tblGrid>
        <w:gridCol w:w="2551"/>
        <w:gridCol w:w="3515"/>
        <w:gridCol w:w="3345"/>
      </w:tblGrid>
      <w:tr>
        <w:trPr>
          <w:tblHeader/>
          <w:cantSplit/>
        </w:trPr>
        <w:tc>
          <w:tcPr>
            <w:tcW w:type="dxa" w:w="255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机构类型</w:t>
            </w:r>
          </w:p>
        </w:tc>
        <w:tc>
          <w:tcPr>
            <w:tcW w:type="dxa" w:w="351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代表对象</w:t>
            </w:r>
          </w:p>
        </w:tc>
        <w:tc>
          <w:tcPr>
            <w:tcW w:type="dxa" w:w="3345"/>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研究重点</w:t>
            </w:r>
          </w:p>
        </w:tc>
      </w:tr>
      <w:tr>
        <w:trPr>
          <w:cantSplit/>
        </w:trPr>
        <w:tc>
          <w:tcPr>
            <w:tcW w:type="dxa" w:w="255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综合生活方式俱乐部</w:t>
            </w:r>
          </w:p>
        </w:tc>
        <w:tc>
          <w:tcPr>
            <w:tcW w:type="dxa" w:w="351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北京香港马会会所、京城、雍福会、HIGHER</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会籍、场景、家庭、日常使用与消费</w:t>
            </w:r>
          </w:p>
        </w:tc>
      </w:tr>
      <w:tr>
        <w:trPr>
          <w:cantSplit/>
        </w:trPr>
        <w:tc>
          <w:tcPr>
            <w:tcW w:type="dxa" w:w="255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企业家会员组织</w:t>
            </w:r>
          </w:p>
        </w:tc>
        <w:tc>
          <w:tcPr>
            <w:tcW w:type="dxa" w:w="351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r>
              <w:t>EO、YPO、领教工坊、伟事达</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固定小组、资格、成员服务与学习</w:t>
            </w:r>
          </w:p>
        </w:tc>
      </w:tr>
      <w:tr>
        <w:trPr>
          <w:cantSplit/>
        </w:trPr>
        <w:tc>
          <w:tcPr>
            <w:tcW w:type="dxa" w:w="255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商学院及校友组织</w:t>
            </w:r>
          </w:p>
        </w:tc>
        <w:tc>
          <w:tcPr>
            <w:tcW w:type="dxa" w:w="351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长江、中欧、北大汇丰、清华五道口</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共同学习、同学关系及毕业后参与</w:t>
            </w:r>
          </w:p>
        </w:tc>
      </w:tr>
      <w:tr>
        <w:trPr>
          <w:cantSplit/>
        </w:trPr>
        <w:tc>
          <w:tcPr>
            <w:tcW w:type="dxa" w:w="255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商协会及共同事业组织</w:t>
            </w:r>
          </w:p>
        </w:tc>
        <w:tc>
          <w:tcPr>
            <w:tcW w:type="dxa" w:w="351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深商联、侨商、SEE、中国企业家俱乐部</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治理、成员贡献、地区及共同目标</w:t>
            </w:r>
          </w:p>
        </w:tc>
      </w:tr>
      <w:tr>
        <w:trPr>
          <w:cantSplit/>
        </w:trPr>
        <w:tc>
          <w:tcPr>
            <w:tcW w:type="dxa" w:w="255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兴趣俱乐部</w:t>
            </w:r>
          </w:p>
        </w:tc>
        <w:tc>
          <w:tcPr>
            <w:tcW w:type="dxa" w:w="351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观澜湖、黑骑士、雪茄主题机构</w:t>
            </w:r>
          </w:p>
        </w:tc>
        <w:tc>
          <w:tcPr>
            <w:tcW w:type="dxa" w:w="3345"/>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运动艺术主题、重复参与与拓展</w:t>
            </w:r>
          </w:p>
        </w:tc>
      </w:tr>
      <w:tr>
        <w:trPr>
          <w:cantSplit/>
        </w:trPr>
        <w:tc>
          <w:tcPr>
            <w:tcW w:type="dxa" w:w="255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婚恋交友机构</w:t>
            </w:r>
          </w:p>
        </w:tc>
        <w:tc>
          <w:tcPr>
            <w:tcW w:type="dxa" w:w="351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我主良缘、珍爱、MarryU等</w:t>
            </w:r>
          </w:p>
        </w:tc>
        <w:tc>
          <w:tcPr>
            <w:tcW w:type="dxa" w:w="3345"/>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顾问匹配、单身客户及关系服务</w:t>
            </w:r>
          </w:p>
        </w:tc>
      </w:tr>
    </w:tbl>
    <w:p>
      <w:r>
        <w:t>木兰汇按企业家组织归类，女性是客户标签。旅行社及供应商另列合作资源；尚未核实主体和近期活动的账号保留为线索。完整机构地图和原始记录见Excel。</w:t>
      </w:r>
    </w:p>
    <w:p>
      <w:bookmarkStart w:id="1041" w:name="review_1041"/>
      <w:pPr>
        <w:pStyle w:val="Heading2"/>
        <w:keepNext/>
        <w:pageBreakBefore/>
      </w:pPr>
      <w:r>
        <w:t>3.2 六家对标对象及其用途</w:t>
      </w:r>
      <w:bookmarkEnd w:id="1041"/>
    </w:p>
    <w:p>
      <w:r>
        <w:t>本报告重点研究北京香港马会会所、长江商学院、木兰汇，以及我主良缘、金凤凰深港婚恋和珍爱网。前三家分别提供会籍、共同学习和企业经营者活动的组织样本；后三家用于拆解专业婚恋的产品、收费与交付。</w:t>
      </w:r>
    </w:p>
    <w:tbl>
      <w:tblPr>
        <w:tblW w:type="auto" w:w="0"/>
        <w:tblLayout w:type="fixed"/>
        <w:tblLook w:firstColumn="1" w:firstRow="1" w:lastColumn="0" w:lastRow="0" w:noHBand="0" w:noVBand="1" w:val="04A0"/>
      </w:tblPr>
      <w:tblGrid>
        <w:gridCol w:w="1871"/>
        <w:gridCol w:w="3345"/>
        <w:gridCol w:w="4195"/>
      </w:tblGrid>
      <w:tr>
        <w:trPr>
          <w:cantSplit/>
          <w:tblHeader/>
        </w:trPr>
        <w:tc>
          <w:tcPr>
            <w:tcW w:type="dxa" w:w="1871"/>
            <w:vAlign w:val="center"/>
            <w:shd w:fill="E8EDF1"/>
            <w:tcMar>
              <w:top w:w="80" w:type="dxa"/>
              <w:bottom w:w="80" w:type="dxa"/>
              <w:left w:w="85" w:type="dxa"/>
              <w:right w:w="85" w:type="dxa"/>
            </w:tcMar>
          </w:tcPr>
          <w:p>
            <w:pPr>
              <w:keepNext/>
              <w:spacing w:line="300" w:lineRule="exact" w:after="0"/>
            </w:pPr>
            <w:r>
              <w:rPr>
                <w:b/>
                <w:sz w:val="20"/>
              </w:rPr>
              <w:t>机构</w:t>
            </w:r>
          </w:p>
        </w:tc>
        <w:tc>
          <w:tcPr>
            <w:tcW w:type="dxa" w:w="3345"/>
            <w:vAlign w:val="center"/>
            <w:shd w:fill="E8EDF1"/>
            <w:tcMar>
              <w:top w:w="80" w:type="dxa"/>
              <w:bottom w:w="80" w:type="dxa"/>
              <w:left w:w="85" w:type="dxa"/>
              <w:right w:w="85" w:type="dxa"/>
            </w:tcMar>
          </w:tcPr>
          <w:p>
            <w:pPr>
              <w:keepNext/>
              <w:spacing w:line="300" w:lineRule="exact" w:after="0"/>
            </w:pPr>
            <w:r>
              <w:rPr>
                <w:b/>
                <w:sz w:val="20"/>
              </w:rPr>
              <w:t>入选理由</w:t>
            </w:r>
          </w:p>
        </w:tc>
        <w:tc>
          <w:tcPr>
            <w:tcW w:type="dxa" w:w="4195"/>
            <w:vAlign w:val="center"/>
            <w:shd w:fill="E8EDF1"/>
            <w:tcMar>
              <w:top w:w="80" w:type="dxa"/>
              <w:bottom w:w="80" w:type="dxa"/>
              <w:left w:w="85" w:type="dxa"/>
              <w:right w:w="85" w:type="dxa"/>
            </w:tcMar>
          </w:tcPr>
          <w:p>
            <w:pPr>
              <w:keepNext/>
              <w:spacing w:line="300" w:lineRule="exact" w:after="0"/>
            </w:pPr>
            <w:r>
              <w:rPr>
                <w:b/>
                <w:sz w:val="20"/>
              </w:rPr>
              <w:t>已取得的主要证据</w:t>
            </w:r>
          </w:p>
        </w:tc>
      </w:tr>
      <w:tr>
        <w:trPr>
          <w:cantSplit/>
        </w:trPr>
        <w:tc>
          <w:tcPr>
            <w:tcW w:type="dxa" w:w="1871"/>
            <w:vAlign w:val="center"/>
            <w:shd w:fill="FFFFFF"/>
            <w:tcMar>
              <w:top w:w="80" w:type="dxa"/>
              <w:bottom w:w="80" w:type="dxa"/>
              <w:left w:w="85" w:type="dxa"/>
              <w:right w:w="85" w:type="dxa"/>
            </w:tcMar>
          </w:tcPr>
          <w:p>
            <w:pPr>
              <w:keepNext w:val="0"/>
              <w:spacing w:line="300" w:lineRule="exact" w:after="0"/>
            </w:pPr>
            <w:r>
              <w:rPr>
                <w:b w:val="0"/>
                <w:sz w:val="20"/>
              </w:rPr>
              <w:t>北京香港马会会所</w:t>
            </w:r>
          </w:p>
        </w:tc>
        <w:tc>
          <w:tcPr>
            <w:tcW w:type="dxa" w:w="3345"/>
            <w:vAlign w:val="center"/>
            <w:shd w:fill="FFFFFF"/>
            <w:tcMar>
              <w:top w:w="80" w:type="dxa"/>
              <w:bottom w:w="80" w:type="dxa"/>
              <w:left w:w="85" w:type="dxa"/>
              <w:right w:w="85" w:type="dxa"/>
            </w:tcMar>
          </w:tcPr>
          <w:p>
            <w:pPr>
              <w:keepNext w:val="0"/>
              <w:spacing w:line="300" w:lineRule="exact" w:after="0"/>
            </w:pPr>
            <w:r>
              <w:rPr>
                <w:b w:val="0"/>
                <w:sz w:val="20"/>
              </w:rPr>
              <w:t>综合会籍、家庭同行与另付消费</w:t>
            </w:r>
          </w:p>
        </w:tc>
        <w:tc>
          <w:tcPr>
            <w:tcW w:type="dxa" w:w="4195"/>
            <w:vAlign w:val="center"/>
            <w:shd w:fill="FFFFFF"/>
            <w:tcMar>
              <w:top w:w="80" w:type="dxa"/>
              <w:bottom w:w="80" w:type="dxa"/>
              <w:left w:w="85" w:type="dxa"/>
              <w:right w:w="85" w:type="dxa"/>
            </w:tcMar>
          </w:tcPr>
          <w:p>
            <w:pPr>
              <w:keepNext w:val="0"/>
              <w:spacing w:line="300" w:lineRule="exact" w:after="0"/>
            </w:pPr>
            <w:r>
              <w:rPr>
                <w:b w:val="0"/>
                <w:sz w:val="20"/>
              </w:rPr>
              <w:t>现行个人与公司收费、家庭卡及文化活动</w:t>
            </w:r>
          </w:p>
        </w:tc>
      </w:tr>
      <w:tr>
        <w:trPr>
          <w:cantSplit/>
        </w:trPr>
        <w:tc>
          <w:tcPr>
            <w:tcW w:type="dxa" w:w="1871"/>
            <w:vAlign w:val="center"/>
            <w:shd w:fill="F7F8FA"/>
            <w:tcMar>
              <w:top w:w="80" w:type="dxa"/>
              <w:bottom w:w="80" w:type="dxa"/>
              <w:left w:w="85" w:type="dxa"/>
              <w:right w:w="85" w:type="dxa"/>
            </w:tcMar>
          </w:tcPr>
          <w:p>
            <w:pPr>
              <w:keepNext w:val="0"/>
              <w:spacing w:line="300" w:lineRule="exact" w:after="0"/>
            </w:pPr>
            <w:r>
              <w:rPr>
                <w:b w:val="0"/>
                <w:sz w:val="20"/>
              </w:rPr>
              <w:t>长江商学院</w:t>
            </w:r>
          </w:p>
        </w:tc>
        <w:tc>
          <w:tcPr>
            <w:tcW w:type="dxa" w:w="3345"/>
            <w:vAlign w:val="center"/>
            <w:shd w:fill="F7F8FA"/>
            <w:tcMar>
              <w:top w:w="80" w:type="dxa"/>
              <w:bottom w:w="80" w:type="dxa"/>
              <w:left w:w="85" w:type="dxa"/>
              <w:right w:w="85" w:type="dxa"/>
            </w:tcMar>
          </w:tcPr>
          <w:p>
            <w:pPr>
              <w:keepNext w:val="0"/>
              <w:spacing w:line="300" w:lineRule="exact" w:after="0"/>
            </w:pPr>
            <w:r>
              <w:rPr>
                <w:b w:val="0"/>
                <w:sz w:val="20"/>
              </w:rPr>
              <w:t>课程、共同学习、参访与校友</w:t>
            </w:r>
          </w:p>
        </w:tc>
        <w:tc>
          <w:tcPr>
            <w:tcW w:type="dxa" w:w="4195"/>
            <w:vAlign w:val="center"/>
            <w:shd w:fill="F7F8FA"/>
            <w:tcMar>
              <w:top w:w="80" w:type="dxa"/>
              <w:bottom w:w="80" w:type="dxa"/>
              <w:left w:w="85" w:type="dxa"/>
              <w:right w:w="85" w:type="dxa"/>
            </w:tcMar>
          </w:tcPr>
          <w:p>
            <w:pPr>
              <w:keepNext w:val="0"/>
              <w:spacing w:line="300" w:lineRule="exact" w:after="0"/>
            </w:pPr>
            <w:r>
              <w:rPr>
                <w:b w:val="0"/>
                <w:sz w:val="20"/>
              </w:rPr>
              <w:t>现行学费、2026参访与返校记录</w:t>
            </w:r>
          </w:p>
        </w:tc>
      </w:tr>
      <w:tr>
        <w:trPr>
          <w:cantSplit/>
        </w:trPr>
        <w:tc>
          <w:tcPr>
            <w:tcW w:type="dxa" w:w="1871"/>
            <w:vAlign w:val="center"/>
            <w:shd w:fill="FFFFFF"/>
            <w:tcMar>
              <w:top w:w="80" w:type="dxa"/>
              <w:bottom w:w="80" w:type="dxa"/>
              <w:left w:w="85" w:type="dxa"/>
              <w:right w:w="85" w:type="dxa"/>
            </w:tcMar>
          </w:tcPr>
          <w:p>
            <w:pPr>
              <w:keepNext w:val="0"/>
              <w:spacing w:line="300" w:lineRule="exact" w:after="0"/>
            </w:pPr>
            <w:r>
              <w:rPr>
                <w:b w:val="0"/>
                <w:sz w:val="20"/>
              </w:rPr>
              <w:t>木兰汇</w:t>
            </w:r>
          </w:p>
        </w:tc>
        <w:tc>
          <w:tcPr>
            <w:tcW w:type="dxa" w:w="3345"/>
            <w:vAlign w:val="center"/>
            <w:shd w:fill="FFFFFF"/>
            <w:tcMar>
              <w:top w:w="80" w:type="dxa"/>
              <w:bottom w:w="80" w:type="dxa"/>
              <w:left w:w="85" w:type="dxa"/>
              <w:right w:w="85" w:type="dxa"/>
            </w:tcMar>
          </w:tcPr>
          <w:p>
            <w:pPr>
              <w:keepNext w:val="0"/>
              <w:spacing w:line="300" w:lineRule="exact" w:after="0"/>
            </w:pPr>
            <w:r>
              <w:rPr>
                <w:b w:val="0"/>
                <w:sz w:val="20"/>
              </w:rPr>
              <w:t>女性企业家、年会与会员分享</w:t>
            </w:r>
          </w:p>
        </w:tc>
        <w:tc>
          <w:tcPr>
            <w:tcW w:type="dxa" w:w="4195"/>
            <w:vAlign w:val="center"/>
            <w:shd w:fill="FFFFFF"/>
            <w:tcMar>
              <w:top w:w="80" w:type="dxa"/>
              <w:bottom w:w="80" w:type="dxa"/>
              <w:left w:w="85" w:type="dxa"/>
              <w:right w:w="85" w:type="dxa"/>
            </w:tcMar>
          </w:tcPr>
          <w:p>
            <w:pPr>
              <w:keepNext w:val="0"/>
              <w:spacing w:line="300" w:lineRule="exact" w:after="0"/>
            </w:pPr>
            <w:r>
              <w:rPr>
                <w:b w:val="0"/>
                <w:sz w:val="20"/>
              </w:rPr>
              <w:t>2026分档票价、50余人参访记录</w:t>
            </w:r>
          </w:p>
        </w:tc>
      </w:tr>
      <w:tr>
        <w:trPr>
          <w:cantSplit/>
        </w:trPr>
        <w:tc>
          <w:tcPr>
            <w:tcW w:type="dxa" w:w="1871"/>
            <w:vAlign w:val="center"/>
            <w:shd w:fill="F7F8FA"/>
            <w:tcMar>
              <w:top w:w="80" w:type="dxa"/>
              <w:bottom w:w="80" w:type="dxa"/>
              <w:left w:w="85" w:type="dxa"/>
              <w:right w:w="85" w:type="dxa"/>
            </w:tcMar>
          </w:tcPr>
          <w:p>
            <w:pPr>
              <w:keepNext w:val="0"/>
              <w:spacing w:line="300" w:lineRule="exact" w:after="0"/>
            </w:pPr>
            <w:r>
              <w:rPr>
                <w:b w:val="0"/>
                <w:sz w:val="20"/>
              </w:rPr>
              <w:t>我主良缘</w:t>
            </w:r>
          </w:p>
        </w:tc>
        <w:tc>
          <w:tcPr>
            <w:tcW w:type="dxa" w:w="3345"/>
            <w:vAlign w:val="center"/>
            <w:shd w:fill="F7F8FA"/>
            <w:tcMar>
              <w:top w:w="80" w:type="dxa"/>
              <w:bottom w:w="80" w:type="dxa"/>
              <w:left w:w="85" w:type="dxa"/>
              <w:right w:w="85" w:type="dxa"/>
            </w:tcMar>
          </w:tcPr>
          <w:p>
            <w:pPr>
              <w:keepNext w:val="0"/>
              <w:spacing w:line="300" w:lineRule="exact" w:after="0"/>
            </w:pPr>
            <w:r>
              <w:rPr>
                <w:b w:val="0"/>
                <w:sz w:val="20"/>
              </w:rPr>
              <w:t>匹配、情感、形象、活动与旅行品牌</w:t>
            </w:r>
          </w:p>
        </w:tc>
        <w:tc>
          <w:tcPr>
            <w:tcW w:type="dxa" w:w="4195"/>
            <w:vAlign w:val="center"/>
            <w:shd w:fill="F7F8FA"/>
            <w:tcMar>
              <w:top w:w="80" w:type="dxa"/>
              <w:bottom w:w="80" w:type="dxa"/>
              <w:left w:w="85" w:type="dxa"/>
              <w:right w:w="85" w:type="dxa"/>
            </w:tcMar>
          </w:tcPr>
          <w:p>
            <w:pPr>
              <w:keepNext w:val="0"/>
              <w:spacing w:line="300" w:lineRule="exact" w:after="0"/>
            </w:pPr>
            <w:r>
              <w:rPr>
                <w:b w:val="0"/>
                <w:sz w:val="20"/>
              </w:rPr>
              <w:t>线上商品价格、合同个案及派聚说明</w:t>
            </w:r>
          </w:p>
        </w:tc>
      </w:tr>
      <w:tr>
        <w:trPr>
          <w:cantSplit/>
        </w:trPr>
        <w:tc>
          <w:tcPr>
            <w:tcW w:type="dxa" w:w="1871"/>
            <w:vAlign w:val="center"/>
            <w:shd w:fill="FFFFFF"/>
            <w:tcMar>
              <w:top w:w="80" w:type="dxa"/>
              <w:bottom w:w="80" w:type="dxa"/>
              <w:left w:w="85" w:type="dxa"/>
              <w:right w:w="85" w:type="dxa"/>
            </w:tcMar>
          </w:tcPr>
          <w:p>
            <w:pPr>
              <w:keepNext w:val="0"/>
              <w:spacing w:line="300" w:lineRule="exact" w:after="0"/>
            </w:pPr>
            <w:r>
              <w:rPr>
                <w:b w:val="0"/>
                <w:sz w:val="20"/>
              </w:rPr>
              <w:t>金凤凰深港婚恋</w:t>
            </w:r>
          </w:p>
        </w:tc>
        <w:tc>
          <w:tcPr>
            <w:tcW w:type="dxa" w:w="3345"/>
            <w:vAlign w:val="center"/>
            <w:shd w:fill="FFFFFF"/>
            <w:tcMar>
              <w:top w:w="80" w:type="dxa"/>
              <w:bottom w:w="80" w:type="dxa"/>
              <w:left w:w="85" w:type="dxa"/>
              <w:right w:w="85" w:type="dxa"/>
            </w:tcMar>
          </w:tcPr>
          <w:p>
            <w:pPr>
              <w:keepNext w:val="0"/>
              <w:spacing w:line="300" w:lineRule="exact" w:after="0"/>
            </w:pPr>
            <w:r>
              <w:rPr>
                <w:b w:val="0"/>
                <w:sz w:val="20"/>
              </w:rPr>
              <w:t>国内与深港分层匹配、同城活动</w:t>
            </w:r>
          </w:p>
        </w:tc>
        <w:tc>
          <w:tcPr>
            <w:tcW w:type="dxa" w:w="4195"/>
            <w:vAlign w:val="center"/>
            <w:shd w:fill="FFFFFF"/>
            <w:tcMar>
              <w:top w:w="80" w:type="dxa"/>
              <w:bottom w:w="80" w:type="dxa"/>
              <w:left w:w="85" w:type="dxa"/>
              <w:right w:w="85" w:type="dxa"/>
            </w:tcMar>
          </w:tcPr>
          <w:p>
            <w:pPr>
              <w:keepNext w:val="0"/>
              <w:spacing w:line="300" w:lineRule="exact" w:after="0"/>
            </w:pPr>
            <w:r>
              <w:rPr>
                <w:b w:val="0"/>
                <w:sz w:val="20"/>
              </w:rPr>
              <w:t>VIP权益、2026活动价及报名、历史景区项目</w:t>
            </w:r>
          </w:p>
        </w:tc>
      </w:tr>
      <w:tr>
        <w:trPr>
          <w:cantSplit/>
        </w:trPr>
        <w:tc>
          <w:tcPr>
            <w:tcW w:type="dxa" w:w="1871"/>
            <w:vAlign w:val="center"/>
            <w:shd w:fill="F7F8FA"/>
            <w:tcMar>
              <w:top w:w="80" w:type="dxa"/>
              <w:bottom w:w="80" w:type="dxa"/>
              <w:left w:w="85" w:type="dxa"/>
              <w:right w:w="85" w:type="dxa"/>
            </w:tcMar>
          </w:tcPr>
          <w:p>
            <w:pPr>
              <w:keepNext w:val="0"/>
              <w:spacing w:line="300" w:lineRule="exact" w:after="0"/>
            </w:pPr>
            <w:r>
              <w:rPr>
                <w:b w:val="0"/>
                <w:sz w:val="20"/>
              </w:rPr>
              <w:t>珍爱网</w:t>
            </w:r>
          </w:p>
        </w:tc>
        <w:tc>
          <w:tcPr>
            <w:tcW w:type="dxa" w:w="3345"/>
            <w:vAlign w:val="center"/>
            <w:shd w:fill="F7F8FA"/>
            <w:tcMar>
              <w:top w:w="80" w:type="dxa"/>
              <w:bottom w:w="80" w:type="dxa"/>
              <w:left w:w="85" w:type="dxa"/>
              <w:right w:w="85" w:type="dxa"/>
            </w:tcMar>
          </w:tcPr>
          <w:p>
            <w:pPr>
              <w:keepNext w:val="0"/>
              <w:spacing w:line="300" w:lineRule="exact" w:after="0"/>
            </w:pPr>
            <w:r>
              <w:rPr>
                <w:b w:val="0"/>
                <w:sz w:val="20"/>
              </w:rPr>
              <w:t>规模获客后的顾问服务与经营转型</w:t>
            </w:r>
          </w:p>
        </w:tc>
        <w:tc>
          <w:tcPr>
            <w:tcW w:type="dxa" w:w="4195"/>
            <w:vAlign w:val="center"/>
            <w:shd w:fill="F7F8FA"/>
            <w:tcMar>
              <w:top w:w="80" w:type="dxa"/>
              <w:bottom w:w="80" w:type="dxa"/>
              <w:left w:w="85" w:type="dxa"/>
              <w:right w:w="85" w:type="dxa"/>
            </w:tcMar>
          </w:tcPr>
          <w:p>
            <w:pPr>
              <w:keepNext w:val="0"/>
              <w:spacing w:line="300" w:lineRule="exact" w:after="0"/>
            </w:pPr>
            <w:r>
              <w:rPr>
                <w:b w:val="0"/>
                <w:sz w:val="20"/>
              </w:rPr>
              <w:t>五步服务、合同个案、外包调整和监管记录</w:t>
            </w:r>
          </w:p>
        </w:tc>
      </w:tr>
    </w:tbl>
    <w:p>
      <w:r>
        <w:t>这六家用于回答不同的经营问题。三家婚恋样本分别覆盖产品组合、区域活动和规模服务转型，具体适用客群与经营表现见逐家分析。</w:t>
      </w:r>
    </w:p>
    <w:p>
      <w:bookmarkStart w:id="1045" w:name="review_1045"/>
      <w:pPr>
        <w:pStyle w:val="Heading2"/>
        <w:keepNext/>
        <w:pageBreakBefore w:val="0"/>
      </w:pPr>
      <w:r>
        <w:t>3.3 专题参考和暂不升级的对象</w:t>
      </w:r>
      <w:bookmarkEnd w:id="1045"/>
    </w:p>
    <w:p>
      <w:r>
        <w:t>EO保留固定小组、保密和主持培训专题；其全球续会信息用于检验持续关系的组织方法，不占主案例名额。领教工坊和伟事达同属私董会专项。中欧、北大汇丰保留商学补充；观澜湖、黑骑士保留运动会员专项。</w:t>
      </w:r>
    </w:p>
    <w:p>
      <w:r>
        <w:t>MarryU存在活动和旅行宣传线索，但本轮未取得足以替换上述三家的现行收费、旅行交付与独立经营数据。纯旅行供应商继续作为合作资源，不因目的地或酒店昂贵进入高端社群核心样本。</w:t>
      </w:r>
    </w:p>
    <w:p>
      <w:bookmarkStart w:id="1048" w:name="review_1048"/>
      <w:pPr>
        <w:pStyle w:val="Heading1"/>
        <w:keepNext/>
        <w:pageBreakBefore/>
      </w:pPr>
      <w:r>
        <w:t>四 六家机构深度研究</w:t>
      </w:r>
      <w:bookmarkEnd w:id="1048"/>
    </w:p>
    <w:p>
      <w:r>
        <w:t>本章先说明各家实际做什么、谁会购买，再看价格、权益、获客、活动与经营。前三类婚恋事实分别标明当前公开商品、历史合同个案和已公布活动，详细出处可以点击。</w:t>
      </w:r>
    </w:p>
    <w:p>
      <w:bookmarkStart w:id="1050" w:name="review_1050"/>
      <w:pPr>
        <w:pStyle w:val="Heading2"/>
        <w:keepNext/>
      </w:pPr>
      <w:r>
        <w:t>4.1 北京香港马会会所</w:t>
      </w:r>
      <w:bookmarkEnd w:id="1050"/>
    </w:p>
    <w:p>
      <w:pPr>
        <w:pStyle w:val="Heading3"/>
        <w:keepNext/>
      </w:pPr>
      <w:r>
        <w:t>这家做什么 谁会来</w:t>
      </w:r>
    </w:p>
    <w:p>
      <w:r>
        <w:t>北京香港马会会所经营的是一处供会员吃饭、接待客人、运动和参加文化活动的会所。会员可以在日常使用场所，也可以报名参加茶会、读书会等活动。它给人的社交机会，来自有一个可以常去的地方，以及围绕具体兴趣组织的见面。</w:t>
      </w:r>
    </w:p>
    <w:p>
      <w:r>
        <w:t>使用者有个人会员、公司指定的使用人，以及按规则使用服务的家属。个人会籍由个人申请；公司会籍由公司持有，再登记一至三位提名人，各档按使用名额收费。从服务内容看，它适合经常接待客人，也愿意参加会所活动的人；公开资料没有给出会员职业或个人资产分布。</w:t>
      </w:r>
    </w:p>
    <w:p>
      <w:pPr>
        <w:spacing w:line="280" w:lineRule="exact" w:after="140"/>
      </w:pPr>
      <w:r>
        <w:rPr>
          <w:sz w:val="19"/>
        </w:rPr>
        <w:t xml:space="preserve">打开资料  </w:t>
      </w:r>
      <w:hyperlink r:id="rId9">
        <w:r>
          <w:rPr>
            <w:color w:val="295878"/>
            <w:sz w:val="19"/>
          </w:rPr>
          <w:t>官网会籍与2026收费</w:t>
        </w:r>
      </w:hyperlink>
      <w:r>
        <w:rPr>
          <w:sz w:val="19"/>
        </w:rPr>
        <w:t xml:space="preserve"> ｜ </w:t>
      </w:r>
      <w:hyperlink r:id="rId25">
        <w:r>
          <w:rPr>
            <w:color w:val="295878"/>
            <w:sz w:val="19"/>
          </w:rPr>
          <w:t>会刊中的茶会及读书会</w:t>
        </w:r>
      </w:hyperlink>
    </w:p>
    <w:p>
      <w:pPr>
        <w:pStyle w:val="Heading3"/>
        <w:keepNext/>
      </w:pPr>
      <w:r>
        <w:t>价格及会籍结构</w:t>
      </w:r>
    </w:p>
    <w:tbl>
      <w:tblPr>
        <w:tblW w:type="auto" w:w="0"/>
        <w:tblLayout w:type="fixed"/>
        <w:tblLook w:firstColumn="1" w:firstRow="1" w:lastColumn="0" w:lastRow="0" w:noHBand="0" w:noVBand="1" w:val="04A0"/>
      </w:tblPr>
      <w:tblGrid>
        <w:gridCol w:w="1984"/>
        <w:gridCol w:w="1814"/>
        <w:gridCol w:w="1814"/>
        <w:gridCol w:w="1701"/>
        <w:gridCol w:w="2098"/>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持有方式</w:t>
            </w:r>
          </w:p>
        </w:tc>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登记人数</w:t>
            </w:r>
          </w:p>
        </w:tc>
        <w:tc>
          <w:tcPr>
            <w:tcW w:type="dxa" w:w="181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入会费 万元</w:t>
            </w:r>
          </w:p>
        </w:tc>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月费 元</w:t>
            </w:r>
          </w:p>
        </w:tc>
        <w:tc>
          <w:tcPr>
            <w:tcW w:type="dxa" w:w="209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月费折算全年 元</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个人</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个人会员</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60</w:t>
            </w:r>
          </w:p>
        </w:tc>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2200</w:t>
            </w:r>
          </w:p>
        </w:tc>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26400</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公司丙类 C</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1位提名人</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70</w:t>
            </w:r>
          </w:p>
        </w:tc>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2200</w:t>
            </w:r>
          </w:p>
        </w:tc>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26400</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公司乙类 B</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2位提名人</w:t>
            </w:r>
          </w:p>
        </w:tc>
        <w:tc>
          <w:tcPr>
            <w:tcW w:type="dxa" w:w="181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130</w:t>
            </w:r>
          </w:p>
        </w:tc>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4400</w:t>
            </w:r>
          </w:p>
        </w:tc>
        <w:tc>
          <w:tcPr>
            <w:tcW w:type="dxa" w:w="209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52800</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公司甲类 A</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3位提名人</w:t>
            </w:r>
          </w:p>
        </w:tc>
        <w:tc>
          <w:tcPr>
            <w:tcW w:type="dxa" w:w="181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180</w:t>
            </w:r>
          </w:p>
        </w:tc>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6600</w:t>
            </w:r>
          </w:p>
        </w:tc>
        <w:tc>
          <w:tcPr>
            <w:tcW w:type="dxa" w:w="209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79200</w:t>
            </w:r>
          </w:p>
        </w:tc>
      </w:tr>
    </w:tbl>
    <w:p>
      <w:r>
        <w:t>上述为2026年1月1日起标准。按完整12个月计算，个人首年入会费加月费为62.64万元；公司丙、乙、甲类分别为72.64万、135.28万、187.92万元。这只是列示会籍费用的合计，餐饮、住宿、购物及收费活动另按消费计。</w:t>
      </w:r>
    </w:p>
    <w:p>
      <w:pPr>
        <w:keepNext/>
      </w:pPr>
      <w:r>
        <w:t>公司三档的月费按登记人数等比例增加，每位提名人折算全年2.64万元。公司档位按登记人数区分，入会费和月费按整份会籍报价。公司会籍采取邀请制，个人申请由北京会所董事会决定。</w:t>
      </w:r>
    </w:p>
    <w:p>
      <w:pPr>
        <w:spacing w:line="260" w:lineRule="exact" w:after="160"/>
      </w:pPr>
      <w:r>
        <w:rPr>
          <w:sz w:val="18"/>
        </w:rPr>
        <w:t xml:space="preserve">依据  </w:t>
      </w:r>
      <w:hyperlink r:id="rId9">
        <w:r>
          <w:rPr>
            <w:color w:val="295878"/>
          </w:rPr>
          <w:t>R01 北京会所现行个人及公司会籍</w:t>
        </w:r>
      </w:hyperlink>
    </w:p>
    <w:p>
      <w:pPr>
        <w:pStyle w:val="Heading3"/>
        <w:keepNext/>
      </w:pPr>
      <w:r>
        <w:t>会员权益及参加边界</w:t>
      </w:r>
    </w:p>
    <w:p>
      <w:r>
        <w:t>现行会籍页列北京会所、深圳中心使用权，以及香港指定设施互惠：香港会所每自然年36天、每月最多7天，并有特定场所周末及公众假期限制；赛马场在赛季内适用相应使用安排。跨地权益分别限定地区、天数和场所。</w:t>
      </w:r>
    </w:p>
    <w:p>
      <w:pPr>
        <w:keepNext/>
      </w:pPr>
      <w:r>
        <w:t>家庭使用也有具体产品：8至21岁的子女可以申请附属卡，每年120元，不同年龄有不同的使用和签账规则。家庭有各自的使用安排，餐饮、住宿及另行收费的活动则按实际消费付款。</w:t>
      </w:r>
    </w:p>
    <w:p>
      <w:pPr>
        <w:spacing w:line="260" w:lineRule="exact" w:after="160"/>
      </w:pPr>
      <w:r>
        <w:rPr>
          <w:sz w:val="18"/>
        </w:rPr>
        <w:t xml:space="preserve">依据  </w:t>
      </w:r>
      <w:hyperlink r:id="rId9">
        <w:r>
          <w:rPr>
            <w:color w:val="295878"/>
          </w:rPr>
          <w:t>R01 北京会所现行个人及公司会籍</w:t>
        </w:r>
      </w:hyperlink>
      <w:r>
        <w:rPr>
          <w:sz w:val="18"/>
        </w:rPr>
        <w:t>；</w:t>
      </w:r>
      <w:hyperlink r:id="rId36">
        <w:r>
          <w:rPr>
            <w:color w:val="295878"/>
          </w:rPr>
          <w:t>K02 北京香港马会会所子女附属卡申请表</w:t>
        </w:r>
      </w:hyperlink>
    </w:p>
    <w:p>
      <w:pPr>
        <w:pStyle w:val="Heading3"/>
        <w:keepNext/>
      </w:pPr>
      <w:r>
        <w:t>获客和会员发展</w:t>
      </w:r>
    </w:p>
    <w:p>
      <w:r>
        <w:t>官网接受会籍咨询，会刊展示往期活动，已有会员可以推荐新人。成功推荐后获得消费券的安排，让老会员有理由带熟人了解会所。公司会籍采取邀请制，个人申请由董事会决定。对申请人而言，先了解设施和规则，再经审核成为会员，是这套服务的基本进入方式。</w:t>
      </w:r>
    </w:p>
    <w:p>
      <w:pPr>
        <w:pStyle w:val="Heading3"/>
        <w:keepNext/>
      </w:pPr>
      <w:r>
        <w:t>实际活动一 茶文化沙龙</w:t>
      </w:r>
    </w:p>
    <w:p>
      <w:r>
        <w:t>在2025年4月8日的NEWBY茶沙龙里，参加者先听茶文化介绍、看制茶视频，再品尝两款茶和西点，随后自己拼配四款茶包，最后茶叙。现场有茶品牌人员讲知识，也有西点主厨解释搭配；参加者有茶可以尝、有东西可以做，聊天就有了具体内容。</w:t>
      </w:r>
    </w:p>
    <w:tbl>
      <w:tblPr>
        <w:tblW w:type="auto" w:w="0"/>
        <w:tblLayout w:type="fixed"/>
        <w:tblLook w:firstColumn="1" w:firstRow="1" w:lastColumn="0" w:lastRow="0" w:noHBand="0" w:noVBand="1" w:val="04A0"/>
      </w:tblPr>
      <w:tblGrid>
        <w:gridCol w:w="1701"/>
        <w:gridCol w:w="4252"/>
        <w:gridCol w:w="3458"/>
      </w:tblGrid>
      <w:tr>
        <w:trPr>
          <w:tblHeader/>
          <w:cantSplit/>
        </w:trPr>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环节</w:t>
            </w:r>
          </w:p>
        </w:tc>
        <w:tc>
          <w:tcPr>
            <w:tcW w:type="dxa" w:w="425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公开记录的交付</w:t>
            </w:r>
          </w:p>
        </w:tc>
        <w:tc>
          <w:tcPr>
            <w:tcW w:type="dxa" w:w="345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对关系组织的作用</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知识导入</w:t>
            </w:r>
          </w:p>
        </w:tc>
        <w:tc>
          <w:tcPr>
            <w:tcW w:type="dxa" w:w="425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茶文化介绍及制茶视频</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让新人拥有共同话题</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品鉴</w:t>
            </w:r>
          </w:p>
        </w:tc>
        <w:tc>
          <w:tcPr>
            <w:tcW w:type="dxa" w:w="425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两种茶与西点说明</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专业内容提供体验依据</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共同操作</w:t>
            </w:r>
          </w:p>
        </w:tc>
        <w:tc>
          <w:tcPr>
            <w:tcW w:type="dxa" w:w="425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拼配四款DIY茶包</w:t>
            </w:r>
          </w:p>
        </w:tc>
        <w:tc>
          <w:tcPr>
            <w:tcW w:type="dxa" w:w="345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成员共同做事，降低陌生交流压力</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交流</w:t>
            </w:r>
          </w:p>
        </w:tc>
        <w:tc>
          <w:tcPr>
            <w:tcW w:type="dxa" w:w="425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茶叙</w:t>
            </w:r>
          </w:p>
        </w:tc>
        <w:tc>
          <w:tcPr>
            <w:tcW w:type="dxa" w:w="345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自然延长停留与交谈</w:t>
            </w:r>
          </w:p>
        </w:tc>
      </w:tr>
    </w:tbl>
    <w:p>
      <w:pPr>
        <w:pStyle w:val="Heading3"/>
        <w:keepNext/>
      </w:pPr>
      <w:r>
        <w:t>实际活动二 悦读会</w:t>
      </w:r>
    </w:p>
    <w:p>
      <w:pPr>
        <w:keepNext/>
      </w:pPr>
      <w:r>
        <w:t>《洛阳伽蓝记》悦读会的安排是主题分享、问答、荐书和礼赠。参加者先围绕同一本书听讲，再提问和交流。两场活动给我们的启发很直接：组织者先准备好大家能参与的话题和事情，再给人留出交谈空间。回顾没有公布人数、票价和各环节时长。</w:t>
      </w:r>
    </w:p>
    <w:p>
      <w:pPr>
        <w:spacing w:line="260" w:lineRule="exact" w:after="160"/>
      </w:pPr>
      <w:r>
        <w:rPr>
          <w:sz w:val="18"/>
        </w:rPr>
        <w:t xml:space="preserve">依据  </w:t>
      </w:r>
      <w:hyperlink r:id="rId25">
        <w:r>
          <w:rPr>
            <w:color w:val="295878"/>
          </w:rPr>
          <w:t>K01 北京香港马会会所2025年6月会刊</w:t>
        </w:r>
      </w:hyperlink>
    </w:p>
    <w:p>
      <w:pPr>
        <w:pStyle w:val="Heading3"/>
        <w:keepNext/>
      </w:pPr>
      <w:r>
        <w:t>经营表现及学习判断</w:t>
      </w:r>
    </w:p>
    <w:p>
      <w:r>
        <w:t>会籍收费、家庭附属产品和多类活动回顾共同支持其持续服务模式。当前未取得北京有效会员、全年实到、续会及独立利润数据，也未取得可确认主账号的完整平台窗口，因此经营评价集中于产品与组织方式。</w:t>
      </w:r>
    </w:p>
    <w:p>
      <w:r>
        <w:t>我们最值得学的是让会员有理由常来：平时可以使用场所，活动时有人组织，家属也有适用的服务。创业初期可以与酒店、餐厅和文化空间合作，先把活动与会员维护做好，再判断是否需要自己的固定场地。马会的场所、品牌和60万元入会门槛，需要分开评估。</w:t>
      </w:r>
    </w:p>
    <w:p>
      <w:r>
        <w:t>家庭与消费补充核查：香港个人会籍、北京内地会籍、公司提名及配偶独立会籍分别适用规则。餐饮、住宿、运动课程和马术按项目另付，会费不视为消费额度；免费附属卡与独立全费配偶会籍不能互换。完整三图另附，主比较仍以北京会所人民币产品为准。</w:t>
      </w:r>
    </w:p>
    <w:p>
      <w:bookmarkStart w:id="1076" w:name="review_1076"/>
      <w:pPr>
        <w:pStyle w:val="Heading2"/>
        <w:keepNext/>
        <w:pageBreakBefore/>
      </w:pPr>
      <w:r>
        <w:t>4.2 长江商学院</w:t>
      </w:r>
      <w:bookmarkEnd w:id="1076"/>
    </w:p>
    <w:p>
      <w:pPr>
        <w:pStyle w:val="Heading3"/>
        <w:keepNext/>
      </w:pPr>
      <w:r>
        <w:t>这家做什么 谁来读</w:t>
      </w:r>
    </w:p>
    <w:p>
      <w:r>
        <w:t>长江商学院EMBA让已经在企业承担决策责任的人，用两年时间回到课堂学习。学生每月集中上课，也一起做小组研讨、企业参访和公益实践；毕业后还有校友活动。对我们最有参考的，是一批人在相对固定的时间反复见面，怎样从同学变成能够继续联系的校友。</w:t>
      </w:r>
    </w:p>
    <w:p>
      <w:pPr>
        <w:keepNext/>
      </w:pPr>
      <w:r>
        <w:t>它招收的是有8年以上工作经历、至少5年高级管理经验的企业核心决策人员，并有相应学历等要求。官网申请入口还列出副总裁以上职位、企业年营业额3亿元以上的筛选提示。具体条件按招生路径和当届简章执行。学习时间需要与持续承担的企业管理工作相协调。</w:t>
      </w:r>
    </w:p>
    <w:p>
      <w:pPr>
        <w:keepNext/>
        <w:spacing w:line="280" w:lineRule="exact" w:after="140"/>
      </w:pPr>
      <w:r>
        <w:rPr>
          <w:sz w:val="19"/>
        </w:rPr>
        <w:t xml:space="preserve">打开资料  </w:t>
      </w:r>
      <w:hyperlink r:id="rId40">
        <w:r>
          <w:rPr>
            <w:color w:val="295878"/>
            <w:sz w:val="19"/>
          </w:rPr>
          <w:t>EMBA学费与申请条件</w:t>
        </w:r>
      </w:hyperlink>
      <w:r>
        <w:rPr>
          <w:sz w:val="19"/>
        </w:rPr>
        <w:t xml:space="preserve"> ｜ </w:t>
      </w:r>
      <w:hyperlink r:id="rId13">
        <w:r>
          <w:rPr>
            <w:color w:val="295878"/>
            <w:sz w:val="19"/>
          </w:rPr>
          <w:t>2026迈邦生物参访回顾</w:t>
        </w:r>
      </w:hyperlink>
      <w:r>
        <w:rPr>
          <w:sz w:val="19"/>
        </w:rPr>
        <w:t xml:space="preserve"> ｜ </w:t>
      </w:r>
      <w:hyperlink r:id="rId60">
        <w:r>
          <w:rPr>
            <w:color w:val="295878"/>
            <w:sz w:val="19"/>
          </w:rPr>
          <w:t>小红书代表笔记</w:t>
        </w:r>
      </w:hyperlink>
    </w:p>
    <w:p>
      <w:pPr>
        <w:spacing w:line="260" w:lineRule="exact" w:after="160"/>
      </w:pPr>
      <w:r>
        <w:rPr>
          <w:sz w:val="18"/>
        </w:rPr>
        <w:t xml:space="preserve">依据  </w:t>
      </w:r>
      <w:hyperlink r:id="rId40">
        <w:r>
          <w:rPr>
            <w:color w:val="295878"/>
          </w:rPr>
          <w:t>K03 长江商学院EMBA费用与申请</w:t>
        </w:r>
      </w:hyperlink>
      <w:r>
        <w:rPr>
          <w:sz w:val="18"/>
        </w:rPr>
        <w:t>；</w:t>
      </w:r>
      <w:hyperlink r:id="rId41">
        <w:r>
          <w:rPr>
            <w:color w:val="295878"/>
          </w:rPr>
          <w:t>R16 长江EMBA学费信息入口</w:t>
        </w:r>
      </w:hyperlink>
      <w:r>
        <w:rPr>
          <w:sz w:val="18"/>
        </w:rPr>
        <w:t>；</w:t>
      </w:r>
      <w:hyperlink r:id="rId42">
        <w:r>
          <w:rPr>
            <w:color w:val="295878"/>
          </w:rPr>
          <w:t>U01 长江2027年EMBA招生简章</w:t>
        </w:r>
      </w:hyperlink>
    </w:p>
    <w:p>
      <w:pPr>
        <w:pStyle w:val="Heading3"/>
        <w:keepNext/>
      </w:pPr>
      <w:r>
        <w:t>价格和包含事项</w:t>
      </w:r>
    </w:p>
    <w:tbl>
      <w:tblPr>
        <w:tblW w:type="auto" w:w="0"/>
        <w:tblLayout w:type="fixed"/>
        <w:tblLook w:firstColumn="1" w:firstRow="1" w:lastColumn="0" w:lastRow="0" w:noHBand="0" w:noVBand="1" w:val="04A0"/>
      </w:tblPr>
      <w:tblGrid>
        <w:gridCol w:w="2268"/>
        <w:gridCol w:w="2494"/>
        <w:gridCol w:w="4649"/>
      </w:tblGrid>
      <w:tr>
        <w:trPr>
          <w:tblHeader/>
          <w:cantSplit/>
        </w:trPr>
        <w:tc>
          <w:tcPr>
            <w:tcW w:type="dxa" w:w="226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产品与费用</w:t>
            </w:r>
          </w:p>
        </w:tc>
        <w:tc>
          <w:tcPr>
            <w:tcW w:type="dxa" w:w="249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标准</w:t>
            </w:r>
          </w:p>
        </w:tc>
        <w:tc>
          <w:tcPr>
            <w:tcW w:type="dxa" w:w="464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服务范围</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2026级EMBA课程</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998000元／完整项目</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在校课程、教材讲义、课程茶点、图书馆及网络设施</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申请费</w:t>
            </w:r>
          </w:p>
        </w:tc>
        <w:tc>
          <w:tcPr>
            <w:tcW w:type="dxa" w:w="249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2000元／次</w:t>
            </w:r>
          </w:p>
        </w:tc>
        <w:tc>
          <w:tcPr>
            <w:tcW w:type="dxa" w:w="464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面试当天缴纳，与学费分开</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服务期限</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非脱产两年</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按课程、学分、公益及毕业要求组织</w:t>
            </w:r>
          </w:p>
        </w:tc>
      </w:tr>
      <w:tr>
        <w:trPr>
          <w:cantSplit/>
        </w:trPr>
        <w:tc>
          <w:tcPr>
            <w:tcW w:type="dxa" w:w="226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2027级学费</w:t>
            </w:r>
          </w:p>
        </w:tc>
        <w:tc>
          <w:tcPr>
            <w:tcW w:type="dxa" w:w="249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当届招生简章尚未公布数额</w:t>
            </w:r>
          </w:p>
        </w:tc>
        <w:tc>
          <w:tcPr>
            <w:tcW w:type="dxa" w:w="464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2026级价格保留为明确历史届次</w:t>
            </w:r>
          </w:p>
        </w:tc>
      </w:tr>
      <w:tr>
        <w:trPr>
          <w:cantSplit/>
        </w:trPr>
        <w:tc>
          <w:tcPr>
            <w:tcW w:type="dxa" w:w="226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旅行及海外等支出</w:t>
            </w:r>
          </w:p>
        </w:tc>
        <w:tc>
          <w:tcPr>
            <w:tcW w:type="dxa" w:w="249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所取FAQ没有列入全部机酒交通</w:t>
            </w:r>
          </w:p>
        </w:tc>
        <w:tc>
          <w:tcPr>
            <w:tcW w:type="dxa" w:w="464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按具体课程及项目说明分别核算</w:t>
            </w:r>
          </w:p>
        </w:tc>
      </w:tr>
    </w:tbl>
    <w:p>
      <w:pPr>
        <w:keepNext/>
      </w:pPr>
      <w:r>
        <w:t>2026级学费99.8万元，另有申请费2000元，合计100万元。学费对应完整的两年教育项目。取消入学的退款规则按报到注册前10个及5个工作日分段处理，正式申请时还需核对当届缴费通知。</w:t>
      </w:r>
    </w:p>
    <w:p>
      <w:pPr>
        <w:spacing w:line="260" w:lineRule="exact" w:after="160"/>
      </w:pPr>
      <w:r>
        <w:rPr>
          <w:sz w:val="18"/>
        </w:rPr>
        <w:t xml:space="preserve">依据  </w:t>
      </w:r>
      <w:hyperlink r:id="rId40">
        <w:r>
          <w:rPr>
            <w:color w:val="295878"/>
          </w:rPr>
          <w:t>K03 长江商学院EMBA费用与申请</w:t>
        </w:r>
      </w:hyperlink>
      <w:r>
        <w:rPr>
          <w:sz w:val="18"/>
        </w:rPr>
        <w:t>；</w:t>
      </w:r>
      <w:hyperlink r:id="rId42">
        <w:r>
          <w:rPr>
            <w:color w:val="295878"/>
          </w:rPr>
          <w:t>U01 长江2027年EMBA招生简章</w:t>
        </w:r>
      </w:hyperlink>
    </w:p>
    <w:p>
      <w:pPr>
        <w:pStyle w:val="Heading3"/>
        <w:keepNext/>
      </w:pPr>
      <w:r>
        <w:t>产品权益和持续关系</w:t>
      </w:r>
    </w:p>
    <w:p>
      <w:r>
        <w:t>参加者需要把上课放进自己的工作日程：通常每月周四至周日集中四天，开学还有一周住读。在这段共同时间里，同学一起上课、讨论、去企业现场，并完成48小时公益实践。关系有机会积累，是因为他们持续共同投入时间，而学校安排了具体事情让大家一起做。</w:t>
      </w:r>
    </w:p>
    <w:p>
      <w:pPr>
        <w:keepNext/>
      </w:pPr>
      <w:r>
        <w:t>我们可以借鉴固定班级、固定日期和共同任务。例如让一组会员连续三次讨论同一主题，并到一家成员企业交流。新公司需要自己把内容和主持做好，学院的学位、教授及校友品牌不能通过活动形式获得。</w:t>
      </w:r>
    </w:p>
    <w:p>
      <w:pPr>
        <w:spacing w:line="260" w:lineRule="exact" w:after="160"/>
      </w:pPr>
      <w:r>
        <w:rPr>
          <w:sz w:val="18"/>
        </w:rPr>
        <w:t xml:space="preserve">依据  </w:t>
      </w:r>
      <w:hyperlink r:id="rId40">
        <w:r>
          <w:rPr>
            <w:color w:val="295878"/>
          </w:rPr>
          <w:t>K03 长江商学院EMBA费用与申请</w:t>
        </w:r>
      </w:hyperlink>
    </w:p>
    <w:p>
      <w:pPr>
        <w:pStyle w:val="Heading3"/>
        <w:keepNext/>
      </w:pPr>
      <w:r>
        <w:t>获客路径和筛选执行</w:t>
      </w:r>
    </w:p>
    <w:p>
      <w:r>
        <w:t>潜在学生先通过教授观点、校友故事、公开课或官方账号了解学院，再到官网预报名或咨询。之后有资料审核、招生人员企业拜访、推荐信、笔面试及录取。客户从网上了解，到与招生人员当面沟通，再作出长期投入的决定，流程中有多次具体接触。</w:t>
      </w:r>
    </w:p>
    <w:p>
      <w:r>
        <w:t>其对本公司的启发是将公开内容和会员审核衔接起来。咨询时需要了解职业责任、参加目的和时间投入；面谈不仅审资产，也观察表达、倾听和共同参加能力。</w:t>
      </w:r>
    </w:p>
    <w:p>
      <w:pPr>
        <w:pStyle w:val="Heading3"/>
        <w:keepNext/>
      </w:pPr>
      <w:r>
        <w:t>实际活动一 迈邦生物产业参访</w:t>
      </w:r>
    </w:p>
    <w:p>
      <w:r>
        <w:t>2026年5月6日，EMBA46期2班师生走进上海迈邦生物。学院账号发布的回顾具体记录了班主任开场、创始人主题分享、实验室体验、生产及质量环节参观。</w:t>
      </w:r>
    </w:p>
    <w:tbl>
      <w:tblPr>
        <w:tblW w:type="auto" w:w="0"/>
        <w:tblLayout w:type="fixed"/>
        <w:tblLook w:firstColumn="1" w:firstRow="1" w:lastColumn="0" w:lastRow="0" w:noHBand="0" w:noVBand="1" w:val="04A0"/>
      </w:tblPr>
      <w:tblGrid>
        <w:gridCol w:w="1361"/>
        <w:gridCol w:w="5443"/>
        <w:gridCol w:w="2608"/>
      </w:tblGrid>
      <w:tr>
        <w:trPr>
          <w:tblHeader/>
          <w:cantSplit/>
        </w:trPr>
        <w:tc>
          <w:tcPr>
            <w:tcW w:type="dxa" w:w="136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443"/>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具体交付</w:t>
            </w:r>
          </w:p>
        </w:tc>
        <w:tc>
          <w:tcPr>
            <w:tcW w:type="dxa" w:w="260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承担角色</w:t>
            </w:r>
          </w:p>
        </w:tc>
      </w:tr>
      <w:tr>
        <w:trPr>
          <w:cantSplit/>
        </w:trPr>
        <w:tc>
          <w:tcPr>
            <w:tcW w:type="dxa" w:w="136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开场</w:t>
            </w:r>
          </w:p>
        </w:tc>
        <w:tc>
          <w:tcPr>
            <w:tcW w:type="dxa" w:w="5443"/>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班主任说明研学目的并致谢接待</w:t>
            </w:r>
          </w:p>
        </w:tc>
        <w:tc>
          <w:tcPr>
            <w:tcW w:type="dxa" w:w="260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班主任</w:t>
            </w:r>
          </w:p>
        </w:tc>
      </w:tr>
      <w:tr>
        <w:trPr>
          <w:cantSplit/>
        </w:trPr>
        <w:tc>
          <w:tcPr>
            <w:tcW w:type="dxa" w:w="136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经营案例</w:t>
            </w:r>
          </w:p>
        </w:tc>
        <w:tc>
          <w:tcPr>
            <w:tcW w:type="dxa" w:w="5443"/>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创始人讲行业供应链、智能化和企业实践</w:t>
            </w:r>
          </w:p>
        </w:tc>
        <w:tc>
          <w:tcPr>
            <w:tcW w:type="dxa" w:w="260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创始人兼CEO</w:t>
            </w:r>
          </w:p>
        </w:tc>
      </w:tr>
      <w:tr>
        <w:trPr>
          <w:cantSplit/>
        </w:trPr>
        <w:tc>
          <w:tcPr>
            <w:tcW w:type="dxa" w:w="136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实验体验</w:t>
            </w:r>
          </w:p>
        </w:tc>
        <w:tc>
          <w:tcPr>
            <w:tcW w:type="dxa" w:w="5443"/>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细胞知识、显微观察、细胞计数仪操作</w:t>
            </w:r>
          </w:p>
        </w:tc>
        <w:tc>
          <w:tcPr>
            <w:tcW w:type="dxa" w:w="260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研发团队指导</w:t>
            </w:r>
          </w:p>
        </w:tc>
      </w:tr>
      <w:tr>
        <w:trPr>
          <w:cantSplit/>
        </w:trPr>
        <w:tc>
          <w:tcPr>
            <w:tcW w:type="dxa" w:w="136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运营现场</w:t>
            </w:r>
          </w:p>
        </w:tc>
        <w:tc>
          <w:tcPr>
            <w:tcW w:type="dxa" w:w="5443"/>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生产和质量部门流程、标准与记录</w:t>
            </w:r>
          </w:p>
        </w:tc>
        <w:tc>
          <w:tcPr>
            <w:tcW w:type="dxa" w:w="260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企业运营团队陪同</w:t>
            </w:r>
          </w:p>
        </w:tc>
      </w:tr>
    </w:tbl>
    <w:p>
      <w:pPr>
        <w:keepNext/>
      </w:pPr>
      <w:r>
        <w:t>这次参访既让同学听创始人讲经营，也让他们进入实验室观察细胞、操作设备，再看生产和质量管理。大家获得的是对一家生物企业怎样运转的实际认识。对我们，活动策划要落实到谁来接待、能看哪里、能动手做什么、能讨论什么。公开回顾未列实到人数、分钟表和单场费用。</w:t>
      </w:r>
    </w:p>
    <w:p>
      <w:pPr>
        <w:spacing w:line="260" w:lineRule="exact" w:after="160"/>
      </w:pPr>
      <w:r>
        <w:rPr>
          <w:sz w:val="18"/>
        </w:rPr>
        <w:t xml:space="preserve">依据  </w:t>
      </w:r>
      <w:hyperlink r:id="rId13">
        <w:r>
          <w:rPr>
            <w:color w:val="295878"/>
          </w:rPr>
          <w:t>R14 长江EMBA参访迈邦回顾</w:t>
        </w:r>
      </w:hyperlink>
    </w:p>
    <w:p>
      <w:pPr>
        <w:pStyle w:val="Heading3"/>
        <w:keepNext/>
      </w:pPr>
      <w:r>
        <w:t>实际活动二 十周年返校及校友延续</w:t>
      </w:r>
    </w:p>
    <w:p>
      <w:pPr>
        <w:keepNext/>
      </w:pPr>
      <w:r>
        <w:t>毕业后还有再次见面的机会：学院基金会官网确认，EMBA28期在2026年6月27日回到北京新校园，参加十周年返校活动。这个例子说明，一届学生毕业多年后，学院仍能以共同经历和周年节点把人召集回来；该条目录没有提供现场完整流程。</w:t>
      </w:r>
    </w:p>
    <w:p>
      <w:pPr>
        <w:spacing w:line="260" w:lineRule="exact" w:after="160"/>
      </w:pPr>
      <w:r>
        <w:rPr>
          <w:sz w:val="18"/>
        </w:rPr>
        <w:t xml:space="preserve">依据  </w:t>
      </w:r>
      <w:hyperlink r:id="rId43">
        <w:r>
          <w:rPr>
            <w:color w:val="295878"/>
          </w:rPr>
          <w:t>R15 长江教育基金会近期校友活动目录</w:t>
        </w:r>
      </w:hyperlink>
    </w:p>
    <w:p>
      <w:pPr>
        <w:pStyle w:val="Heading3"/>
        <w:keepNext/>
      </w:pPr>
      <w:r>
        <w:t>经营表现及学习判断</w:t>
      </w:r>
    </w:p>
    <w:p>
      <w:r>
        <w:t>项目官网自述累计培养13000余位EMBA学员，品牌和招生项目持续存在。小红书认证EMBA账号本项目10月21日快照3304粉丝，近90天已取得23篇样本。累计学员说明长期教育规模，具体内容样本说明传播方式；当前在读、校友年度参加、复购和项目利润没有可比公开披露。</w:t>
      </w:r>
    </w:p>
    <w:p>
      <w:pPr>
        <w:keepNext/>
      </w:pPr>
      <w:r>
        <w:t>长江给我们的主要启发，是先让一批适合的人有共同经历，再维护后续联系。我们可以先组织连续三次的主题活动，观察成员是否按时来、是否愿意继续参加、活动后是否保持联系，再决定年度产品。</w:t>
      </w:r>
    </w:p>
    <w:p>
      <w:pPr>
        <w:spacing w:line="260" w:lineRule="exact" w:after="160"/>
      </w:pPr>
      <w:r>
        <w:rPr>
          <w:sz w:val="18"/>
        </w:rPr>
        <w:t xml:space="preserve">依据  </w:t>
      </w:r>
      <w:hyperlink r:id="rId44">
        <w:r>
          <w:rPr>
            <w:color w:val="295878"/>
          </w:rPr>
          <w:t>K04 长江商学院EMBA项目</w:t>
        </w:r>
      </w:hyperlink>
      <w:r>
        <w:rPr>
          <w:sz w:val="18"/>
        </w:rPr>
        <w:t>；</w:t>
      </w:r>
      <w:hyperlink r:id="rId45">
        <w:r>
          <w:rPr>
            <w:color w:val="295878"/>
          </w:rPr>
          <w:t>U11 小红书平台研究快照</w:t>
        </w:r>
      </w:hyperlink>
    </w:p>
    <w:p>
      <w:bookmarkStart w:id="1105" w:name="review_1105"/>
      <w:pPr>
        <w:pStyle w:val="Heading2"/>
        <w:keepNext/>
        <w:pageBreakBefore/>
      </w:pPr>
      <w:r>
        <w:t>4.3 木兰汇</w:t>
      </w:r>
      <w:bookmarkEnd w:id="1105"/>
    </w:p>
    <w:p>
      <w:pPr>
        <w:pStyle w:val="Heading3"/>
        <w:keepNext/>
      </w:pPr>
      <w:r>
        <w:t>这家做什么 哪些女性参加</w:t>
      </w:r>
    </w:p>
    <w:p>
      <w:r>
        <w:t>木兰汇是《中国企业家》杂志社于2009年发起的商业女性组织，围绕女性经营者办年会、论坛、路演和企业参访。2026年官方介绍称有近1000位成员，来自29省市，其中112位核心成员所在企业市值或估值超过20亿元。这里的20亿元指企业规模。</w:t>
      </w:r>
    </w:p>
    <w:p>
      <w:pPr>
        <w:keepNext/>
      </w:pPr>
      <w:r>
        <w:t>一个更具体的现场是2026年7月的杭州参访：来自科技、文娱、智能制造、新消费等行业的女性创始人和高管，一起到PingPong讨论企业出海、跨境支付和女性品牌全球化。她们带来的身份是企业经营者和管理者，活动话题也围绕正在做的业务展开。</w:t>
      </w:r>
    </w:p>
    <w:p>
      <w:pPr>
        <w:keepNext/>
        <w:spacing w:line="280" w:lineRule="exact" w:after="140"/>
      </w:pPr>
      <w:r>
        <w:rPr>
          <w:sz w:val="19"/>
        </w:rPr>
        <w:t xml:space="preserve">打开资料  </w:t>
      </w:r>
      <w:hyperlink r:id="rId27">
        <w:r>
          <w:rPr>
            <w:color w:val="295878"/>
            <w:sz w:val="19"/>
          </w:rPr>
          <w:t>机构与成员介绍</w:t>
        </w:r>
      </w:hyperlink>
      <w:r>
        <w:rPr>
          <w:sz w:val="19"/>
        </w:rPr>
        <w:t xml:space="preserve"> ｜ </w:t>
      </w:r>
      <w:hyperlink r:id="rId10">
        <w:r>
          <w:rPr>
            <w:color w:val="295878"/>
            <w:sz w:val="19"/>
          </w:rPr>
          <w:t>2026年会票价及权益</w:t>
        </w:r>
      </w:hyperlink>
      <w:r>
        <w:rPr>
          <w:sz w:val="19"/>
        </w:rPr>
        <w:t xml:space="preserve"> ｜ </w:t>
      </w:r>
      <w:hyperlink r:id="rId32">
        <w:r>
          <w:rPr>
            <w:color w:val="295878"/>
            <w:sz w:val="19"/>
          </w:rPr>
          <w:t>杭州参访实际回顾</w:t>
        </w:r>
      </w:hyperlink>
    </w:p>
    <w:p>
      <w:pPr>
        <w:spacing w:line="260" w:lineRule="exact" w:after="160"/>
      </w:pPr>
      <w:r>
        <w:rPr>
          <w:sz w:val="18"/>
        </w:rPr>
        <w:t xml:space="preserve">依据  </w:t>
      </w:r>
      <w:hyperlink r:id="rId27">
        <w:r>
          <w:rPr>
            <w:color w:val="295878"/>
          </w:rPr>
          <w:t>K08 2026商界木兰年会及木兰汇介绍</w:t>
        </w:r>
      </w:hyperlink>
      <w:r>
        <w:rPr>
          <w:sz w:val="18"/>
        </w:rPr>
        <w:t>；</w:t>
      </w:r>
      <w:hyperlink r:id="rId32">
        <w:r>
          <w:rPr>
            <w:color w:val="295878"/>
          </w:rPr>
          <w:t>R03 木兰汇杭州参访PingPong回顾</w:t>
        </w:r>
      </w:hyperlink>
    </w:p>
    <w:p>
      <w:pPr>
        <w:pStyle w:val="Heading3"/>
        <w:keepNext/>
      </w:pPr>
      <w:r>
        <w:t>2026年会分层票价及权益</w:t>
      </w:r>
    </w:p>
    <w:tbl>
      <w:tblPr>
        <w:tblW w:type="auto" w:w="0"/>
        <w:tblLayout w:type="fixed"/>
        <w:tblLook w:firstColumn="1" w:firstRow="1" w:lastColumn="0" w:lastRow="0" w:noHBand="0" w:noVBand="1" w:val="04A0"/>
      </w:tblPr>
      <w:tblGrid>
        <w:gridCol w:w="1247"/>
        <w:gridCol w:w="1871"/>
        <w:gridCol w:w="2381"/>
        <w:gridCol w:w="3912"/>
      </w:tblGrid>
      <w:tr>
        <w:trPr>
          <w:tblHeader/>
          <w:cantSplit/>
        </w:trPr>
        <w:tc>
          <w:tcPr>
            <w:tcW w:type="dxa" w:w="124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票种</w:t>
            </w:r>
          </w:p>
        </w:tc>
        <w:tc>
          <w:tcPr>
            <w:tcW w:type="dxa" w:w="187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标准价 元／人</w:t>
            </w:r>
          </w:p>
        </w:tc>
        <w:tc>
          <w:tcPr>
            <w:tcW w:type="dxa" w:w="238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早鸟价</w:t>
            </w:r>
          </w:p>
        </w:tc>
        <w:tc>
          <w:tcPr>
            <w:tcW w:type="dxa" w:w="391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可确认的差异权益</w:t>
            </w:r>
          </w:p>
        </w:tc>
      </w:tr>
      <w:tr>
        <w:trPr>
          <w:cantSplit/>
        </w:trPr>
        <w:tc>
          <w:tcPr>
            <w:tcW w:type="dxa" w:w="124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普通</w:t>
            </w:r>
          </w:p>
        </w:tc>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8800</w:t>
            </w:r>
          </w:p>
        </w:tc>
        <w:tc>
          <w:tcPr>
            <w:tcW w:type="dxa" w:w="238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3月31日前5800元</w:t>
            </w:r>
          </w:p>
        </w:tc>
        <w:tc>
          <w:tcPr>
            <w:tcW w:type="dxa" w:w="391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会议简餐，无姓名桌卡</w:t>
            </w:r>
          </w:p>
        </w:tc>
      </w:tr>
      <w:tr>
        <w:trPr>
          <w:cantSplit/>
        </w:trPr>
        <w:tc>
          <w:tcPr>
            <w:tcW w:type="dxa" w:w="124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VIP</w:t>
            </w:r>
          </w:p>
        </w:tc>
        <w:tc>
          <w:tcPr>
            <w:tcW w:type="dxa" w:w="187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17800</w:t>
            </w:r>
          </w:p>
        </w:tc>
        <w:tc>
          <w:tcPr>
            <w:tcW w:type="dxa" w:w="238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3月31日前14800元</w:t>
            </w:r>
          </w:p>
        </w:tc>
        <w:tc>
          <w:tcPr>
            <w:tcW w:type="dxa" w:w="391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3次酒店自助餐、前排课桌及姓名卡、赠普通票1张、感言视频和合影</w:t>
            </w:r>
          </w:p>
        </w:tc>
      </w:tr>
      <w:tr>
        <w:trPr>
          <w:cantSplit/>
        </w:trPr>
        <w:tc>
          <w:tcPr>
            <w:tcW w:type="dxa" w:w="124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SVIP</w:t>
            </w:r>
          </w:p>
        </w:tc>
        <w:tc>
          <w:tcPr>
            <w:tcW w:type="dxa" w:w="187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37800</w:t>
            </w:r>
          </w:p>
        </w:tc>
        <w:tc>
          <w:tcPr>
            <w:tcW w:type="dxa" w:w="238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本轮页面未列早鸟</w:t>
            </w:r>
          </w:p>
        </w:tc>
        <w:tc>
          <w:tcPr>
            <w:tcW w:type="dxa" w:w="391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1次嘉宾桌餐加2次自助餐、前排沙发、赠普通票2张、正装照、感言视频和合影</w:t>
            </w:r>
          </w:p>
        </w:tc>
      </w:tr>
    </w:tbl>
    <w:p>
      <w:r>
        <w:t>2026年会的三个票档，购买差异很具体：普通票参加会议并用简餐；VIP增加前排席位、姓名卡、酒店餐饮和一张可带人的普通票；SVIP再增加嘉宾桌餐、沙发席位、两张普通赠票和正装照。这里比较的是单场年会票，不是全年会员费。</w:t>
      </w:r>
    </w:p>
    <w:p>
      <w:pPr>
        <w:keepNext/>
      </w:pPr>
      <w:r>
        <w:t>本次取得的官方专题和注册页没有公开现行年度会籍费。年会票价可以用于研究一场多日活动怎样分档收费；年度会籍需要另取当期权益与报价。</w:t>
      </w:r>
    </w:p>
    <w:p>
      <w:pPr>
        <w:spacing w:line="260" w:lineRule="exact" w:after="160"/>
      </w:pPr>
      <w:r>
        <w:rPr>
          <w:sz w:val="18"/>
        </w:rPr>
        <w:t xml:space="preserve">依据  </w:t>
      </w:r>
      <w:hyperlink r:id="rId10">
        <w:r>
          <w:rPr>
            <w:color w:val="295878"/>
          </w:rPr>
          <w:t>R02 木兰2026年会官方报名及票价</w:t>
        </w:r>
      </w:hyperlink>
    </w:p>
    <w:p>
      <w:pPr>
        <w:pStyle w:val="Heading3"/>
        <w:keepNext/>
      </w:pPr>
      <w:r>
        <w:t>权益和获客方式</w:t>
      </w:r>
    </w:p>
    <w:p>
      <w:r>
        <w:t>公开可见产品包括年会、路演、论坛、晚宴及企业调研参访。品牌媒体提供人物和议题曝光，官方专题与注册页承接个人、公司、职务、手机和参会时段，考察线路单独选择；商务合作与参会报名有不同入口。</w:t>
      </w:r>
    </w:p>
    <w:p>
      <w:pPr>
        <w:keepNext/>
      </w:pPr>
      <w:r>
        <w:t>对客户而言，可以先在媒体上了解商业女性和经营话题，再选择年会或企业参访，在线填写公司、职务和参加时段。我们可以学习把招募写得更明确：这次讨论什么经营问题，谁适合来，能与什么样的人交流。</w:t>
      </w:r>
    </w:p>
    <w:p>
      <w:pPr>
        <w:spacing w:line="260" w:lineRule="exact" w:after="160"/>
      </w:pPr>
      <w:r>
        <w:rPr>
          <w:sz w:val="18"/>
        </w:rPr>
        <w:t xml:space="preserve">依据  </w:t>
      </w:r>
      <w:hyperlink r:id="rId27">
        <w:r>
          <w:rPr>
            <w:color w:val="295878"/>
          </w:rPr>
          <w:t>K08 2026商界木兰年会及木兰汇介绍</w:t>
        </w:r>
      </w:hyperlink>
      <w:r>
        <w:rPr>
          <w:sz w:val="18"/>
        </w:rPr>
        <w:t>；</w:t>
      </w:r>
      <w:hyperlink r:id="rId10">
        <w:r>
          <w:rPr>
            <w:color w:val="295878"/>
          </w:rPr>
          <w:t>R02 木兰2026年会官方报名及票价</w:t>
        </w:r>
      </w:hyperlink>
    </w:p>
    <w:p>
      <w:pPr>
        <w:pStyle w:val="Heading3"/>
        <w:keepNext/>
      </w:pPr>
      <w:r>
        <w:t>实际活动一 杭州PingPong参访</w:t>
      </w:r>
    </w:p>
    <w:p>
      <w:r>
        <w:t>接待企业官网确认，2026年7月30日木兰调研见学杭州站第二站有50余位女性企业家到访PingPong。内容围绕女性领导力、全球化创业与跨境经营，接待者包括合伙人及大中华区副总裁。</w:t>
      </w:r>
    </w:p>
    <w:tbl>
      <w:tblPr>
        <w:tblW w:type="auto" w:w="0"/>
        <w:tblLayout w:type="fixed"/>
        <w:tblLook w:firstColumn="1" w:firstRow="1" w:lastColumn="0" w:lastRow="0" w:noHBand="0" w:noVBand="1" w:val="04A0"/>
      </w:tblPr>
      <w:tblGrid>
        <w:gridCol w:w="1417"/>
        <w:gridCol w:w="5102"/>
        <w:gridCol w:w="2891"/>
      </w:tblGrid>
      <w:tr>
        <w:trPr>
          <w:tblHeader/>
          <w:cantSplit/>
        </w:trPr>
        <w:tc>
          <w:tcPr>
            <w:tcW w:type="dxa" w:w="1417"/>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顺序</w:t>
            </w:r>
          </w:p>
        </w:tc>
        <w:tc>
          <w:tcPr>
            <w:tcW w:type="dxa" w:w="51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已确认内容</w:t>
            </w:r>
          </w:p>
        </w:tc>
        <w:tc>
          <w:tcPr>
            <w:tcW w:type="dxa" w:w="289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组织意义</w:t>
            </w:r>
          </w:p>
        </w:tc>
      </w:tr>
      <w:tr>
        <w:trPr>
          <w:cantSplit/>
        </w:trPr>
        <w:tc>
          <w:tcPr>
            <w:tcW w:type="dxa" w:w="141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主题分享</w:t>
            </w:r>
          </w:p>
        </w:tc>
        <w:tc>
          <w:tcPr>
            <w:tcW w:type="dxa" w:w="51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合伙人讲企业全球化与支付服务</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接待负责人直接提供企业经营视角</w:t>
            </w:r>
          </w:p>
        </w:tc>
      </w:tr>
      <w:tr>
        <w:trPr>
          <w:cantSplit/>
        </w:trPr>
        <w:tc>
          <w:tcPr>
            <w:tcW w:type="dxa" w:w="1417"/>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业务案例</w:t>
            </w:r>
          </w:p>
        </w:tc>
        <w:tc>
          <w:tcPr>
            <w:tcW w:type="dxa" w:w="51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大中华区副总裁讲跨境解决方案</w:t>
            </w:r>
          </w:p>
        </w:tc>
        <w:tc>
          <w:tcPr>
            <w:tcW w:type="dxa" w:w="289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从宏观话题进入可讨论的业务场景</w:t>
            </w:r>
          </w:p>
        </w:tc>
      </w:tr>
      <w:tr>
        <w:trPr>
          <w:cantSplit/>
        </w:trPr>
        <w:tc>
          <w:tcPr>
            <w:tcW w:type="dxa" w:w="1417"/>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自由交流</w:t>
            </w:r>
          </w:p>
        </w:tc>
        <w:tc>
          <w:tcPr>
            <w:tcW w:type="dxa" w:w="51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出海实操及女性品牌全球化讨论</w:t>
            </w:r>
          </w:p>
        </w:tc>
        <w:tc>
          <w:tcPr>
            <w:tcW w:type="dxa" w:w="289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成员带着自身问题交流</w:t>
            </w:r>
          </w:p>
        </w:tc>
      </w:tr>
    </w:tbl>
    <w:p>
      <w:pPr>
        <w:keepNext/>
      </w:pPr>
      <w:r>
        <w:t>这场参访值得学的细节是接待人和讨论内容：接待企业的合伙人与大中华区副总裁出面，分别讲全球化和跨境业务，再安排交流。组织者需要事前与接待方商量好这些内容，才能让来访者有机会讨论自己的经营问题。公开回顾没有列每个环节时长和收费。</w:t>
      </w:r>
    </w:p>
    <w:p>
      <w:pPr>
        <w:spacing w:line="260" w:lineRule="exact" w:after="160"/>
      </w:pPr>
      <w:r>
        <w:rPr>
          <w:sz w:val="18"/>
        </w:rPr>
        <w:t xml:space="preserve">依据  </w:t>
      </w:r>
      <w:hyperlink r:id="rId32">
        <w:r>
          <w:rPr>
            <w:color w:val="295878"/>
          </w:rPr>
          <w:t>R03 木兰汇杭州参访PingPong回顾</w:t>
        </w:r>
      </w:hyperlink>
    </w:p>
    <w:p>
      <w:pPr>
        <w:pStyle w:val="Heading3"/>
        <w:keepNext/>
      </w:pPr>
      <w:r>
        <w:t>实际活动二 安吉年会与公布的执行安排</w:t>
      </w:r>
    </w:p>
    <w:p>
      <w:r>
        <w:t>2026年4月17至18日年会已在安吉召开，活动后报道记录当地女企业家协会40余位代表参加，部分企业参与分享。官方专题与注册页还公布4月19日考察选择。因此本报告将17至18日会议的举办事实，与19日考察的公布安排分开。</w:t>
      </w:r>
      <w:r>
        <w:t xml:space="preserve"> [R19]</w:t>
      </w:r>
    </w:p>
    <w:p>
      <w:pPr>
        <w:keepNext/>
      </w:pPr>
      <w:r>
        <w:t>注册页安排17日上午注册、下午路演和大课，18日演讲、对话、消费及健康主题，19日08:45至11:45考察三选一。专题页和注册页对17日晚及部分时段有不同版本，不拼成一份声称已经执行的分钟表。实际可学的是多日活动把内容、成员表达和现场体验组合起来。</w:t>
      </w:r>
    </w:p>
    <w:p>
      <w:pPr>
        <w:spacing w:line="260" w:lineRule="exact" w:after="160"/>
      </w:pPr>
      <w:r>
        <w:rPr>
          <w:sz w:val="18"/>
        </w:rPr>
        <w:t xml:space="preserve">依据  </w:t>
      </w:r>
      <w:hyperlink r:id="rId10">
        <w:r>
          <w:rPr>
            <w:color w:val="295878"/>
          </w:rPr>
          <w:t>R02 木兰2026年会官方报名及票价</w:t>
        </w:r>
      </w:hyperlink>
      <w:r>
        <w:rPr>
          <w:sz w:val="18"/>
        </w:rPr>
        <w:t>；</w:t>
      </w:r>
      <w:hyperlink r:id="rId27">
        <w:r>
          <w:rPr>
            <w:color w:val="295878"/>
          </w:rPr>
          <w:t>K08 2026商界木兰年会及木兰汇介绍</w:t>
        </w:r>
      </w:hyperlink>
    </w:p>
    <w:p>
      <w:pPr>
        <w:pStyle w:val="Heading3"/>
        <w:keepNext/>
      </w:pPr>
      <w:r>
        <w:t>经营表现及学习判断</w:t>
      </w:r>
    </w:p>
    <w:p>
      <w:r>
        <w:t>木兰汇有近千成员、18届年会及2026持续参访，显示品牌延续和头部女性经营者召集能力。票价和不同权益说明其已提供分层交易。真实销售票数、会员续费、年会损益及全年有效参加人数未公开取得，尚不能据此判断利润。</w:t>
      </w:r>
    </w:p>
    <w:p>
      <w:r>
        <w:t>木兰汇最值得我们学的是给会员安排可以发挥作用的位置：有人听课，有人路演、分享，也有人接待参访。如果做女性社群，要先明确是哪些职业阶段的女性、她们愿意一起讨论或体验什么，再决定办什么样的晚宴和旅行。</w:t>
      </w:r>
    </w:p>
    <w:p>
      <w:bookmarkStart w:id="1193" w:name="review_1193"/>
      <w:pPr>
        <w:pStyle w:val="Heading2"/>
        <w:keepNext/>
        <w:pageBreakBefore/>
      </w:pPr>
      <w:r>
        <w:t>4.4 我主良缘</w:t>
      </w:r>
      <w:bookmarkEnd w:id="1193"/>
    </w:p>
    <w:p>
      <w:pPr>
        <w:pStyle w:val="Heading3"/>
        <w:keepNext/>
        <w:pageBreakBefore w:val="0"/>
      </w:pPr>
      <w:r>
        <w:t>这家到底做什么和服务谁</w:t>
      </w:r>
    </w:p>
    <w:p>
      <w:r>
        <w:t>客户是有明确结婚打算、希望有人帮忙找对象的单身人士。官网列出的对象包括公务员、事业单位及国企员工、海归、金融从业者、企业主、教师、医护和企业高管。职业覆盖较广，公开资料未提供A8客户占比或统一资产准入标准。</w:t>
      </w:r>
    </w:p>
    <w:p>
      <w:pPr>
        <w:keepNext/>
      </w:pPr>
      <w:r>
        <w:t>它把服务拆成几件事：匹配师负责找人，情感指导师帮助沟通与交往，形象管理师负责外在呈现；派聚社交承接活动和旅行社交。这比单纯出售相亲名额更接近你们希望组合的产品。是否每份合同都同时配齐三种老师，要看具体购买内容。</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63">
        <w:r>
          <w:rPr>
            <w:color w:val="295878"/>
            <w:sz w:val="18"/>
          </w:rPr>
          <w:t>M03 我主良缘关于我们</w:t>
        </w:r>
      </w:hyperlink>
    </w:p>
    <w:p>
      <w:pPr>
        <w:pStyle w:val="Heading3"/>
        <w:keepNext/>
        <w:pageBreakBefore w:val="0"/>
      </w:pPr>
      <w:r>
        <w:t>具体收费和买到的东西</w:t>
      </w:r>
    </w:p>
    <w:p>
      <w:r>
        <w:t>目前能核对的线上商品是iOS月卡68元、季卡98元、年卡198元，服务于线上交友功能。线下顾问服务使用另外的合同，不能把198元理解为全年红娘托管。</w:t>
      </w:r>
    </w:p>
    <w:p>
      <w:r>
        <w:t>可核对的线下成交材料以历史个案为主：看看新闻2025年报道的一位上海客户，首份3万元合同匹配4个对象，后续两份合同累计38.4万元。合同与口头返款承诺出现争议，消保委介入后返还约23万元。报道中的签约始于2021年。</w:t>
      </w:r>
    </w:p>
    <w:p>
      <w:r>
        <w:t>2026年消费者投诉中另有3980元约三个月的“幸福脱单”服务线索，尚未由本研究取得合同原件或机构确认。它与数万元定制产品分别记录。当前线下统一价目、各档期数、暂停和退改条款仍缺完整公开版本。</w:t>
      </w:r>
    </w:p>
    <w:tbl>
      <w:tblPr>
        <w:tblW w:type="auto" w:w="0"/>
        <w:tblLayout w:type="fixed"/>
        <w:tblLook w:firstColumn="1" w:firstRow="1" w:lastColumn="0" w:lastRow="0" w:noHBand="0" w:noVBand="1" w:val="04A0"/>
      </w:tblPr>
      <w:tblGrid>
        <w:gridCol w:w="2324"/>
        <w:gridCol w:w="2268"/>
        <w:gridCol w:w="4819"/>
      </w:tblGrid>
      <w:tr>
        <w:trPr>
          <w:cantSplit/>
          <w:tblHeader/>
        </w:trPr>
        <w:tc>
          <w:tcPr>
            <w:tcW w:type="dxa" w:w="2324"/>
            <w:vAlign w:val="center"/>
            <w:shd w:fill="E8EDF1"/>
            <w:tcMar>
              <w:top w:w="80" w:type="dxa"/>
              <w:bottom w:w="80" w:type="dxa"/>
              <w:left w:w="85" w:type="dxa"/>
              <w:right w:w="85" w:type="dxa"/>
            </w:tcMar>
          </w:tcPr>
          <w:p>
            <w:pPr>
              <w:keepNext/>
              <w:spacing w:line="300" w:lineRule="exact" w:after="0"/>
            </w:pPr>
            <w:r>
              <w:rPr>
                <w:b/>
                <w:sz w:val="20"/>
              </w:rPr>
              <w:t>收费项目</w:t>
            </w:r>
          </w:p>
        </w:tc>
        <w:tc>
          <w:tcPr>
            <w:tcW w:type="dxa" w:w="2268"/>
            <w:vAlign w:val="center"/>
            <w:shd w:fill="E8EDF1"/>
            <w:tcMar>
              <w:top w:w="80" w:type="dxa"/>
              <w:bottom w:w="80" w:type="dxa"/>
              <w:left w:w="85" w:type="dxa"/>
              <w:right w:w="85" w:type="dxa"/>
            </w:tcMar>
          </w:tcPr>
          <w:p>
            <w:pPr>
              <w:keepNext/>
              <w:spacing w:line="300" w:lineRule="exact" w:after="0"/>
            </w:pPr>
            <w:r>
              <w:rPr>
                <w:b/>
                <w:sz w:val="20"/>
              </w:rPr>
              <w:t>金额及单位</w:t>
            </w:r>
          </w:p>
        </w:tc>
        <w:tc>
          <w:tcPr>
            <w:tcW w:type="dxa" w:w="4819"/>
            <w:vAlign w:val="center"/>
            <w:shd w:fill="E8EDF1"/>
            <w:tcMar>
              <w:top w:w="80" w:type="dxa"/>
              <w:bottom w:w="80" w:type="dxa"/>
              <w:left w:w="85" w:type="dxa"/>
              <w:right w:w="85" w:type="dxa"/>
            </w:tcMar>
          </w:tcPr>
          <w:p>
            <w:pPr>
              <w:keepNext/>
              <w:spacing w:line="300" w:lineRule="exact" w:after="0"/>
            </w:pPr>
            <w:r>
              <w:rPr>
                <w:b/>
                <w:sz w:val="20"/>
              </w:rPr>
              <w:t>包含内容和时间</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iOS一个月会员</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68元／人／月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iOS三个月会员</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98元／人／3个月</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iOS十二个月会员</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198元／人／12个月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线上会员功能。2026-10-22页面；应用商店展示价</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上海婚介合同个案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30,000元／人／合同</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匹配4个对象。2021年签约；2025年报道；媒体核查合同个案</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上海两份合同累计个案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384,000元／人／累计两份合同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婚介与增值课程组合。2021年起；2025年报道；媒体核查合同累计额</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幸福脱单服务投诉线索</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3,980元／人／约3个月</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消费者称为脱单服务。2026-01-20至2026-04-19；消费者单方披露</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实体店现行定制婚介</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未公开取得／人／合同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匹配、情感与形象模块依合同。2026年当期；现行报价未公开取得</w:t>
            </w:r>
          </w:p>
        </w:tc>
      </w:tr>
    </w:tbl>
    <w:p>
      <w:pPr>
        <w:spacing w:after="80" w:line="260" w:lineRule="exact"/>
      </w:pPr>
      <w:r>
        <w:rPr>
          <w:sz w:val="18"/>
        </w:rPr>
        <w:t xml:space="preserve">资料  </w:t>
      </w:r>
      <w:hyperlink r:id="rId64">
        <w:r>
          <w:rPr>
            <w:color w:val="295878"/>
            <w:sz w:val="18"/>
          </w:rPr>
          <w:t>M06 我主良缘中国区App Store商品与功能</w:t>
        </w:r>
      </w:hyperlink>
      <w:r>
        <w:t xml:space="preserve">  </w:t>
      </w:r>
      <w:hyperlink r:id="rId65">
        <w:r>
          <w:rPr>
            <w:color w:val="295878"/>
            <w:sz w:val="18"/>
          </w:rPr>
          <w:t>M07 我主良缘婚介费合同及返款案例</w:t>
        </w:r>
      </w:hyperlink>
      <w:r>
        <w:t xml:space="preserve">  </w:t>
      </w:r>
      <w:hyperlink r:id="rId66">
        <w:r>
          <w:rPr>
            <w:color w:val="295878"/>
            <w:sz w:val="18"/>
          </w:rPr>
          <w:t>M09 我主良缘消费者披露幸福脱单服务</w:t>
        </w:r>
      </w:hyperlink>
    </w:p>
    <w:p>
      <w:pPr>
        <w:pStyle w:val="Heading3"/>
        <w:keepNext/>
        <w:pageBreakBefore w:val="0"/>
      </w:pPr>
      <w:r>
        <w:t>服务流程和实际交付</w:t>
      </w:r>
    </w:p>
    <w:p>
      <w:r>
        <w:t>官网公布的服务分工是匹配、情感指导、形象管理。对外活动和App承担发现客户及接触的入口，之后由咨询承接具体服务。已公开合同案例能证明它把婚介和增值课程放在同一客户的购买过程中，但不能证明所有客户都按同一顺序购买。</w:t>
      </w:r>
    </w:p>
    <w:p>
      <w:r>
        <w:t>实际履约记录中，上述上海客户接受过11节形象、心理相关课程，并在2023年结婚。这个案例最值得研究的是：婚介、课程与返款如何分别认定交付。签约时只写“帮助脱单”，后续按课程扣费，容易造成客户对购买目的与费用分配的分歧。</w:t>
      </w:r>
    </w:p>
    <w:p>
      <w:pPr>
        <w:keepNext/>
      </w:pPr>
      <w:r>
        <w:t>旅游相亲的可复原案例是2013年福州招募：8时30分集合，专车接送，车内破冰，到目的地后由婚恋顾问组织交友。该页是活动前招募，未提供实际到场、分时回顾和后续关系跟进结果。</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65">
        <w:r>
          <w:rPr>
            <w:color w:val="295878"/>
            <w:sz w:val="18"/>
          </w:rPr>
          <w:t>M07 我主良缘婚介费合同及返款案例</w:t>
        </w:r>
      </w:hyperlink>
      <w:r>
        <w:t xml:space="preserve">  </w:t>
      </w:r>
      <w:hyperlink r:id="rId67">
        <w:r>
          <w:rPr>
            <w:color w:val="295878"/>
            <w:sz w:val="18"/>
          </w:rPr>
          <w:t>M08 海都网与我主良缘旅游相亲招募</w:t>
        </w:r>
      </w:hyperlink>
    </w:p>
    <w:p>
      <w:pPr>
        <w:pStyle w:val="Heading3"/>
        <w:keepNext/>
        <w:pageBreakBefore w:val="0"/>
      </w:pPr>
      <w:r>
        <w:t>客户量和经营表现</w:t>
      </w:r>
    </w:p>
    <w:p>
      <w:r>
        <w:t>官网不同页面分别写38城62店、1700余员工，以及60余家公司、2500余员工；另一官网写2500位红娘。页面都没有统一统计截止。这些能说明它按全国连锁组织服务，不能据此形成2026年有效门店或在岗人员总数。</w:t>
      </w:r>
    </w:p>
    <w:p>
      <w:r>
        <w:t>本轮未取得有效付费会员、年度营收、净利润、复购、续费及匹配成功率的可复核数据。官网“帮助一亿人”是企业愿景，不填作已经服务一亿人的业绩。</w:t>
      </w:r>
    </w:p>
    <w:p>
      <w:pPr>
        <w:keepNext/>
      </w:pPr>
      <w:r>
        <w:t>经营判断：产品组合与本项目相近，值得优先拆解。高合同额同时伴随较重的顾问与课程交付，销售能收多少钱和客户最终认可多少价值，要分开评价。</w:t>
      </w:r>
    </w:p>
    <w:p>
      <w:pPr>
        <w:spacing w:after="80" w:line="260" w:lineRule="exact"/>
      </w:pPr>
      <w:r>
        <w:rPr>
          <w:sz w:val="18"/>
        </w:rPr>
        <w:t xml:space="preserve">资料  </w:t>
      </w:r>
      <w:hyperlink r:id="rId63">
        <w:r>
          <w:rPr>
            <w:color w:val="295878"/>
            <w:sz w:val="18"/>
          </w:rPr>
          <w:t>M03 我主良缘关于我们</w:t>
        </w:r>
      </w:hyperlink>
      <w:r>
        <w:t xml:space="preserve">  </w:t>
      </w:r>
      <w:hyperlink r:id="rId68">
        <w:r>
          <w:rPr>
            <w:color w:val="295878"/>
            <w:sz w:val="18"/>
          </w:rPr>
          <w:t>M04 我主良缘联营合作说明</w:t>
        </w:r>
      </w:hyperlink>
      <w:r>
        <w:t xml:space="preserve">  </w:t>
      </w:r>
      <w:hyperlink r:id="rId69">
        <w:r>
          <w:rPr>
            <w:color w:val="295878"/>
            <w:sz w:val="18"/>
          </w:rPr>
          <w:t>M26 我主良缘另一官网旅行社交表述</w:t>
        </w:r>
      </w:hyperlink>
      <w:r>
        <w:t xml:space="preserve">  </w:t>
      </w:r>
      <w:hyperlink r:id="rId65">
        <w:r>
          <w:rPr>
            <w:color w:val="295878"/>
            <w:sz w:val="18"/>
          </w:rPr>
          <w:t>M07 我主良缘婚介费合同及返款案例</w:t>
        </w:r>
      </w:hyperlink>
    </w:p>
    <w:p>
      <w:pPr>
        <w:pStyle w:val="Heading3"/>
        <w:keepNext/>
        <w:pageBreakBefore w:val="0"/>
      </w:pPr>
      <w:r>
        <w:t>婚恋和旅游到底结合到了哪一步</w:t>
      </w:r>
    </w:p>
    <w:p>
      <w:r>
        <w:t>官方品牌页明确说明2019年上线派聚社交，覆盖社群活动、本地活动与旅行社交；当前相亲活动目录也保留旅游分类。品牌组合和产品意图已得到确认。</w:t>
      </w:r>
    </w:p>
    <w:p>
      <w:pPr>
        <w:keepNext/>
      </w:pPr>
      <w:r>
        <w:t>当前活动目录经浏览器渲染仍未显示可用活动卡片，本轮未取得近期多日行程、当期完整售价、真实成团人数、复购或利润。现有材料适合学习活动怎样服务交友，不足以把派聚写成已经跑通的高端婚恋旅游业务。</w:t>
      </w:r>
    </w:p>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70">
        <w:r>
          <w:rPr>
            <w:color w:val="295878"/>
            <w:sz w:val="18"/>
          </w:rPr>
          <w:t>M05 我主良缘相亲活动目录</w:t>
        </w:r>
      </w:hyperlink>
      <w:r>
        <w:t xml:space="preserve">  </w:t>
      </w:r>
      <w:hyperlink r:id="rId69">
        <w:r>
          <w:rPr>
            <w:color w:val="295878"/>
            <w:sz w:val="18"/>
          </w:rPr>
          <w:t>M26 我主良缘另一官网旅行社交表述</w:t>
        </w:r>
      </w:hyperlink>
    </w:p>
    <w:p>
      <w:pPr>
        <w:pStyle w:val="Heading3"/>
        <w:keepNext/>
        <w:pageBreakBefore w:val="0"/>
      </w:pPr>
      <w:r>
        <w:t>我们具体学什么</w:t>
      </w:r>
    </w:p>
    <w:p>
      <w:r>
        <w:t>可以学习把“认识合适的人”“约见后怎样沟通”“需要什么形象帮助”拆成不同交付。你们出售旅行时，也应写明它提供共同相处的机会，顾问匹配与单独辅导另外约定。</w:t>
      </w:r>
    </w:p>
    <w:p>
      <w:pPr>
        <w:keepNext/>
      </w:pPr>
      <w:r>
        <w:t>首发前最值得取得的是一份当期完整合同：总价如何分到介绍、辅导和活动，各项由谁完成、什么算完成、未完成如何退。它比再收集一批成功故事更能帮助我们设计经营。</w:t>
      </w:r>
    </w:p>
    <w:p>
      <w:pPr>
        <w:spacing w:after="80" w:line="260" w:lineRule="exact"/>
      </w:pPr>
      <w:r>
        <w:rPr>
          <w:sz w:val="18"/>
        </w:rPr>
        <w:t xml:space="preserve">资料  </w:t>
      </w:r>
      <w:hyperlink r:id="rId65">
        <w:r>
          <w:rPr>
            <w:color w:val="295878"/>
            <w:sz w:val="18"/>
          </w:rPr>
          <w:t>M07 我主良缘婚介费合同及返款案例</w:t>
        </w:r>
      </w:hyperlink>
      <w:r>
        <w:t xml:space="preserve">  </w:t>
      </w:r>
      <w:hyperlink r:id="rId62">
        <w:r>
          <w:rPr>
            <w:color w:val="295878"/>
            <w:sz w:val="18"/>
          </w:rPr>
          <w:t>M02 我主良缘品牌与派聚社交介绍</w:t>
        </w:r>
      </w:hyperlink>
    </w:p>
    <w:p>
      <w:bookmarkStart w:id="1222" w:name="review_1222"/>
      <w:pPr>
        <w:pStyle w:val="Heading2"/>
        <w:keepNext/>
        <w:pageBreakBefore/>
      </w:pPr>
      <w:r>
        <w:t>4.5 金凤凰深港婚恋</w:t>
      </w:r>
      <w:bookmarkEnd w:id="1222"/>
    </w:p>
    <w:p>
      <w:pPr>
        <w:pStyle w:val="Heading3"/>
        <w:keepNext/>
        <w:pageBreakBefore w:val="0"/>
      </w:pPr>
      <w:r>
        <w:t>这家到底做什么和服务谁</w:t>
      </w:r>
    </w:p>
    <w:p>
      <w:r>
        <w:t>它在深圳经营婚介、红娘匹配和线下交友，官网介绍深圳业务于2004年设立。公开目标年龄22至70岁，覆盖白领、公务员、企业主及中老年、离异再婚需求。与它关联的婚姻家庭社工中心另做公益与家庭服务，商业婚介和公益服务不是同一个收入主体。</w:t>
      </w:r>
    </w:p>
    <w:p>
      <w:pPr>
        <w:keepNext/>
      </w:pPr>
      <w:r>
        <w:t>最具体的客户证据来自产品分层：高级VIP偏国内有房有车等条件，银卡扩展至港澳对象，金卡可安排香港见面，白金转为企业主、高管及猎头团队。它的区分重点是找什么样的人、去哪里找、由什么团队服务，未公开统一资产门槛。</w:t>
      </w:r>
    </w:p>
    <w:p>
      <w:pPr>
        <w:spacing w:after="80" w:line="260" w:lineRule="exact"/>
      </w:pPr>
      <w:r>
        <w:rPr>
          <w:sz w:val="18"/>
        </w:rPr>
        <w:t xml:space="preserve">资料  </w:t>
      </w:r>
      <w:hyperlink r:id="rId71">
        <w:r>
          <w:rPr>
            <w:color w:val="295878"/>
            <w:sz w:val="18"/>
          </w:rPr>
          <w:t>M10 金凤凰机构和服务对象介绍</w:t>
        </w:r>
      </w:hyperlink>
      <w:r>
        <w:t xml:space="preserve">  </w:t>
      </w:r>
      <w:hyperlink r:id="rId72">
        <w:r>
          <w:rPr>
            <w:color w:val="295878"/>
            <w:sz w:val="18"/>
          </w:rPr>
          <w:t>M11 金凤凰会员等级说明</w:t>
        </w:r>
      </w:hyperlink>
    </w:p>
    <w:p>
      <w:pPr>
        <w:pStyle w:val="Heading3"/>
        <w:keepNext/>
        <w:pageBreakBefore w:val="0"/>
      </w:pPr>
      <w:r>
        <w:t>具体收费和会员等级</w:t>
      </w:r>
    </w:p>
    <w:p>
      <w:r>
        <w:t>网站免费注册只提供自助交友。官网列实名会员及普通、高级、银卡、金卡、白金、钻石、钻石王VIP。金卡以上的地域和寻访资源有所扩展，白金起强调猎头团队与个性方案。完整等级权益见本章表格。</w:t>
      </w:r>
    </w:p>
    <w:p>
      <w:r>
        <w:t>官网“收费标准”页确实存在，但图片仅为LOVE宣传图，没有各档金额；正文也未写会期和约见次数。本轮没有把第三方软文中的收费填成其现价。</w:t>
      </w:r>
    </w:p>
    <w:p>
      <w:r>
        <w:t>能够确认的当期活动价格是2026年9月20日大梅沙再婚专场99元／人，宣传包含酒店茶歇；2026年1月25日罗湖联谊会免费。官网还明确活动消费费与婚介入会费分开。</w:t>
      </w:r>
    </w:p>
    <w:tbl>
      <w:tblPr>
        <w:tblW w:type="auto" w:w="0"/>
        <w:tblLayout w:type="fixed"/>
        <w:tblLook w:firstColumn="1" w:firstRow="1" w:lastColumn="0" w:lastRow="0" w:noHBand="0" w:noVBand="1" w:val="04A0"/>
      </w:tblPr>
      <w:tblGrid>
        <w:gridCol w:w="1814"/>
        <w:gridCol w:w="3685"/>
        <w:gridCol w:w="3912"/>
      </w:tblGrid>
      <w:tr>
        <w:trPr>
          <w:cantSplit/>
          <w:tblHeader/>
        </w:trPr>
        <w:tc>
          <w:tcPr>
            <w:tcW w:type="dxa" w:w="1814"/>
            <w:vAlign w:val="center"/>
            <w:shd w:fill="E8EDF1"/>
            <w:tcMar>
              <w:top w:w="80" w:type="dxa"/>
              <w:bottom w:w="80" w:type="dxa"/>
              <w:left w:w="85" w:type="dxa"/>
              <w:right w:w="85" w:type="dxa"/>
            </w:tcMar>
          </w:tcPr>
          <w:p>
            <w:pPr>
              <w:keepNext/>
              <w:spacing w:line="300" w:lineRule="exact" w:after="0"/>
            </w:pPr>
            <w:r>
              <w:rPr>
                <w:b/>
                <w:sz w:val="20"/>
              </w:rPr>
              <w:t>会员层次</w:t>
            </w:r>
          </w:p>
        </w:tc>
        <w:tc>
          <w:tcPr>
            <w:tcW w:type="dxa" w:w="3685"/>
            <w:vAlign w:val="center"/>
            <w:shd w:fill="E8EDF1"/>
            <w:tcMar>
              <w:top w:w="80" w:type="dxa"/>
              <w:bottom w:w="80" w:type="dxa"/>
              <w:left w:w="85" w:type="dxa"/>
              <w:right w:w="85" w:type="dxa"/>
            </w:tcMar>
          </w:tcPr>
          <w:p>
            <w:pPr>
              <w:keepNext/>
              <w:spacing w:line="300" w:lineRule="exact" w:after="0"/>
            </w:pPr>
            <w:r>
              <w:rPr>
                <w:b/>
                <w:sz w:val="20"/>
              </w:rPr>
              <w:t>服务区别</w:t>
            </w:r>
          </w:p>
        </w:tc>
        <w:tc>
          <w:tcPr>
            <w:tcW w:type="dxa" w:w="3912"/>
            <w:vAlign w:val="center"/>
            <w:shd w:fill="E8EDF1"/>
            <w:tcMar>
              <w:top w:w="80" w:type="dxa"/>
              <w:bottom w:w="80" w:type="dxa"/>
              <w:left w:w="85" w:type="dxa"/>
              <w:right w:w="85" w:type="dxa"/>
            </w:tcMar>
          </w:tcPr>
          <w:p>
            <w:pPr>
              <w:keepNext/>
              <w:spacing w:line="300" w:lineRule="exact" w:after="0"/>
            </w:pPr>
            <w:r>
              <w:rPr>
                <w:b/>
                <w:sz w:val="20"/>
              </w:rPr>
              <w:t>收费与使用说明</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注册会员</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自助浏览与交友</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免费；无红娘服务</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实名认证会员</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同级或以下自助交友</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不含线下红娘；费用未公开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普通VIP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国内推荐、红娘跟踪、可多对一</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金额、期数、介绍次数未公开</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高级VIP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优先国内有房有车等条件对象</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红娘一对一或多对一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银卡VIP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增加香港、澳门对象资源</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资深红娘服务</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金卡VIP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可安排赴香港见面及香港机构跟踪</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赴港交通住宿是否含未公开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白金VIP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企业主、高管推荐及个性方案</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猎头部资深婚恋师多对一</w:t>
            </w:r>
          </w:p>
        </w:tc>
      </w:tr>
      <w:tr>
        <w:trPr>
          <w:cantSplit/>
        </w:trPr>
        <w:tc>
          <w:tcPr>
            <w:tcW w:type="dxa" w:w="1814"/>
            <w:vAlign w:val="center"/>
            <w:shd w:fill="F7F8FA"/>
            <w:tcMar>
              <w:top w:w="80" w:type="dxa"/>
              <w:bottom w:w="80" w:type="dxa"/>
              <w:left w:w="85" w:type="dxa"/>
              <w:right w:w="85" w:type="dxa"/>
            </w:tcMar>
          </w:tcPr>
          <w:p>
            <w:pPr>
              <w:keepNext w:val="0"/>
              <w:spacing w:line="300" w:lineRule="exact" w:after="0"/>
            </w:pPr>
            <w:r>
              <w:rPr>
                <w:b w:val="0"/>
                <w:sz w:val="20"/>
              </w:rPr>
              <w:t>钻石VIP</w:t>
            </w:r>
          </w:p>
        </w:tc>
        <w:tc>
          <w:tcPr>
            <w:tcW w:type="dxa" w:w="3685"/>
            <w:vAlign w:val="center"/>
            <w:shd w:fill="F7F8FA"/>
            <w:tcMar>
              <w:top w:w="80" w:type="dxa"/>
              <w:bottom w:w="80" w:type="dxa"/>
              <w:left w:w="85" w:type="dxa"/>
              <w:right w:w="85" w:type="dxa"/>
            </w:tcMar>
          </w:tcPr>
          <w:p>
            <w:pPr>
              <w:keepNext w:val="0"/>
              <w:spacing w:line="300" w:lineRule="exact" w:after="0"/>
            </w:pPr>
            <w:r>
              <w:rPr>
                <w:b w:val="0"/>
                <w:sz w:val="20"/>
              </w:rPr>
              <w:t>中国及全球合作单位推荐、推广</w:t>
            </w:r>
          </w:p>
        </w:tc>
        <w:tc>
          <w:tcPr>
            <w:tcW w:type="dxa" w:w="3912"/>
            <w:vAlign w:val="center"/>
            <w:shd w:fill="F7F8FA"/>
            <w:tcMar>
              <w:top w:w="80" w:type="dxa"/>
              <w:bottom w:w="80" w:type="dxa"/>
              <w:left w:w="85" w:type="dxa"/>
              <w:right w:w="85" w:type="dxa"/>
            </w:tcMar>
          </w:tcPr>
          <w:p>
            <w:pPr>
              <w:keepNext w:val="0"/>
              <w:spacing w:line="300" w:lineRule="exact" w:after="0"/>
            </w:pPr>
            <w:r>
              <w:rPr>
                <w:b w:val="0"/>
                <w:sz w:val="20"/>
              </w:rPr>
              <w:t>猎头部经理多对一</w:t>
            </w:r>
          </w:p>
        </w:tc>
      </w:tr>
      <w:tr>
        <w:trPr>
          <w:cantSplit/>
        </w:trPr>
        <w:tc>
          <w:tcPr>
            <w:tcW w:type="dxa" w:w="1814"/>
            <w:vAlign w:val="center"/>
            <w:shd w:fill="FFFFFF"/>
            <w:tcMar>
              <w:top w:w="80" w:type="dxa"/>
              <w:bottom w:w="80" w:type="dxa"/>
              <w:left w:w="85" w:type="dxa"/>
              <w:right w:w="85" w:type="dxa"/>
            </w:tcMar>
          </w:tcPr>
          <w:p>
            <w:pPr>
              <w:keepNext w:val="0"/>
              <w:spacing w:line="300" w:lineRule="exact" w:after="0"/>
            </w:pPr>
            <w:r>
              <w:rPr>
                <w:b w:val="0"/>
                <w:sz w:val="20"/>
              </w:rPr>
              <w:t>钻石王VIP</w:t>
            </w:r>
          </w:p>
        </w:tc>
        <w:tc>
          <w:tcPr>
            <w:tcW w:type="dxa" w:w="3685"/>
            <w:vAlign w:val="center"/>
            <w:shd w:fill="FFFFFF"/>
            <w:tcMar>
              <w:top w:w="80" w:type="dxa"/>
              <w:bottom w:w="80" w:type="dxa"/>
              <w:left w:w="85" w:type="dxa"/>
              <w:right w:w="85" w:type="dxa"/>
            </w:tcMar>
          </w:tcPr>
          <w:p>
            <w:pPr>
              <w:keepNext w:val="0"/>
              <w:spacing w:line="300" w:lineRule="exact" w:after="0"/>
            </w:pPr>
            <w:r>
              <w:rPr>
                <w:b w:val="0"/>
                <w:sz w:val="20"/>
              </w:rPr>
              <w:t>量身定制婚恋</w:t>
            </w:r>
          </w:p>
        </w:tc>
        <w:tc>
          <w:tcPr>
            <w:tcW w:type="dxa" w:w="3912"/>
            <w:vAlign w:val="center"/>
            <w:shd w:fill="FFFFFF"/>
            <w:tcMar>
              <w:top w:w="80" w:type="dxa"/>
              <w:bottom w:w="80" w:type="dxa"/>
              <w:left w:w="85" w:type="dxa"/>
              <w:right w:w="85" w:type="dxa"/>
            </w:tcMar>
          </w:tcPr>
          <w:p>
            <w:pPr>
              <w:keepNext w:val="0"/>
              <w:spacing w:line="300" w:lineRule="exact" w:after="0"/>
            </w:pPr>
            <w:r>
              <w:rPr>
                <w:b w:val="0"/>
                <w:sz w:val="20"/>
              </w:rPr>
              <w:t>官网未列可量化的更多差异</w:t>
            </w:r>
          </w:p>
        </w:tc>
      </w:tr>
    </w:tbl>
    <w:p>
      <w:pPr>
        <w:spacing w:after="80" w:line="260" w:lineRule="exact"/>
      </w:pPr>
      <w:r>
        <w:rPr>
          <w:sz w:val="18"/>
        </w:rPr>
        <w:t xml:space="preserve">资料  </w:t>
      </w:r>
      <w:hyperlink r:id="rId72">
        <w:r>
          <w:rPr>
            <w:color w:val="295878"/>
            <w:sz w:val="18"/>
          </w:rPr>
          <w:t>M11 金凤凰会员等级说明</w:t>
        </w:r>
      </w:hyperlink>
      <w:r>
        <w:t xml:space="preserve">  </w:t>
      </w:r>
      <w:hyperlink r:id="rId73">
        <w:r>
          <w:rPr>
            <w:color w:val="295878"/>
            <w:sz w:val="18"/>
          </w:rPr>
          <w:t>M12 金凤凰收费标准及入会流程</w:t>
        </w:r>
      </w:hyperlink>
      <w:r>
        <w:t xml:space="preserve">  </w:t>
      </w:r>
      <w:hyperlink r:id="rId74">
        <w:r>
          <w:rPr>
            <w:color w:val="295878"/>
            <w:sz w:val="18"/>
          </w:rPr>
          <w:t>M13 金凤凰活动费用说明</w:t>
        </w:r>
      </w:hyperlink>
      <w:r>
        <w:t xml:space="preserve">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p>
    <w:p>
      <w:pPr>
        <w:pStyle w:val="Heading3"/>
        <w:keepNext/>
        <w:pageBreakBefore w:val="0"/>
      </w:pPr>
      <w:r>
        <w:t>活动流程和可核对的报名情况</w:t>
      </w:r>
    </w:p>
    <w:p>
      <w:r>
        <w:t>9月20日活动网页时间为14至17时，面向深港离异再婚人士。宣传60席、男女各30人，页面采集时显示报名男37人、女22人。两套数字的差异说明，报名数字和宣传的男女平衡需要分别检查；没有实到名单，不能认定现场比例。</w:t>
      </w:r>
    </w:p>
    <w:p>
      <w:r>
        <w:t>1月25日免费联谊在罗湖国商大厦的婚姻学院举行，宣传40席、男女各半。海报安排14时30签到、15至17时活动，网页将14时30作为开始时间。拟设恋综同款趣味破冰、361度深谈、茶歇和主题互动，红娘协助沟通。报名18男17女，共35人。这里记录的是公布方案和网页报名，不是现场回顾。</w:t>
      </w:r>
    </w:p>
    <w:p>
      <w:pPr>
        <w:keepNext/>
      </w:pPr>
      <w:r>
        <w:t>有现场回顾的旅行场景是2019年6月23日第30届观音山相亲会：景区组织破冰、玫瑰传情、舞台相亲、8分钟约会和深度交流；主办媒体报道1300余人参与、现场112对牵手。金凤凰是多家协作机构之一。</w:t>
      </w:r>
    </w:p>
    <w:p>
      <w:pPr>
        <w:spacing w:after="80" w:line="260" w:lineRule="exact"/>
      </w:pPr>
      <w:r>
        <w:rPr>
          <w:sz w:val="18"/>
        </w:rPr>
        <w:t xml:space="preserve">资料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r>
        <w:t xml:space="preserve">  </w:t>
      </w:r>
      <w:hyperlink r:id="rId77">
        <w:r>
          <w:rPr>
            <w:color w:val="295878"/>
            <w:sz w:val="18"/>
          </w:rPr>
          <w:t>M17 第30届观音山相亲会现场报道</w:t>
        </w:r>
      </w:hyperlink>
    </w:p>
    <w:p>
      <w:pPr>
        <w:pStyle w:val="Heading3"/>
        <w:keepNext/>
        <w:pageBreakBefore w:val="0"/>
      </w:pPr>
      <w:r>
        <w:t>获客和付费路径</w:t>
      </w:r>
    </w:p>
    <w:p>
      <w:r>
        <w:t>官网、公众号和免费注册承接初次接触；公益课堂及免费、低价联谊让客户先参加；需要持续匹配的人再咨询VIP。收费规则列明到店出示证件、阅读协议、填写登记表、缴费、查阅人选，经对方同意见面或交换联系方式。</w:t>
      </w:r>
    </w:p>
    <w:p>
      <w:pPr>
        <w:keepNext/>
      </w:pPr>
      <w:r>
        <w:t>其会员等级增加了从国内推荐到深港见面、猎头及全球寻访的升级理由。公益中心和合作单位的触达能力可研究，但不能把公益活动报名人数直接算成商业VIP。</w:t>
      </w:r>
    </w:p>
    <w:p>
      <w:pPr>
        <w:spacing w:after="80" w:line="260" w:lineRule="exact"/>
      </w:pPr>
      <w:r>
        <w:rPr>
          <w:sz w:val="18"/>
        </w:rPr>
        <w:t xml:space="preserve">资料  </w:t>
      </w:r>
      <w:hyperlink r:id="rId71">
        <w:r>
          <w:rPr>
            <w:color w:val="295878"/>
            <w:sz w:val="18"/>
          </w:rPr>
          <w:t>M10 金凤凰机构和服务对象介绍</w:t>
        </w:r>
      </w:hyperlink>
      <w:r>
        <w:t xml:space="preserve">  </w:t>
      </w:r>
      <w:hyperlink r:id="rId72">
        <w:r>
          <w:rPr>
            <w:color w:val="295878"/>
            <w:sz w:val="18"/>
          </w:rPr>
          <w:t>M11 金凤凰会员等级说明</w:t>
        </w:r>
      </w:hyperlink>
      <w:r>
        <w:t xml:space="preserve">  </w:t>
      </w:r>
      <w:hyperlink r:id="rId73">
        <w:r>
          <w:rPr>
            <w:color w:val="295878"/>
            <w:sz w:val="18"/>
          </w:rPr>
          <w:t>M12 金凤凰收费标准及入会流程</w:t>
        </w:r>
      </w:hyperlink>
    </w:p>
    <w:p>
      <w:pPr>
        <w:pStyle w:val="Heading3"/>
        <w:keepNext/>
        <w:pageBreakBefore w:val="0"/>
      </w:pPr>
      <w:r>
        <w:t>客户量和经营表现</w:t>
      </w:r>
    </w:p>
    <w:p>
      <w:r>
        <w:t>官网目录显示244条累计记录，本轮提取前两页32条标题、截止日期和报名人数。目录里混有相亲、讲座、演说培训与婚恋师招募，244条不作为244场已举办相亲。9月99元专场59人报名、1月免费场35人报名，是当前能直接核对的产品参与线索。</w:t>
      </w:r>
    </w:p>
    <w:p>
      <w:r>
        <w:t>2019年景区活动的1300余名参与者属于多方联办项目，112对是当日牵手口径。没有金凤凰独立付费人数、有效VIP、续费、成交、营收和利润。</w:t>
      </w:r>
    </w:p>
    <w:p>
      <w:pPr>
        <w:keepNext/>
      </w:pPr>
      <w:r>
        <w:t>经营判断：其可学之处是地域分层和低门槛活动衔接，公开证据更接近区域婚介与日常交友，尚未证明A8客群密度与高客单服务表现。</w:t>
      </w:r>
    </w:p>
    <w:p>
      <w:pPr>
        <w:spacing w:after="80" w:line="260" w:lineRule="exact"/>
      </w:pPr>
      <w:r>
        <w:rPr>
          <w:sz w:val="18"/>
        </w:rPr>
        <w:t xml:space="preserve">资料  </w:t>
      </w:r>
      <w:hyperlink r:id="rId78">
        <w:r>
          <w:rPr>
            <w:color w:val="295878"/>
            <w:sz w:val="18"/>
          </w:rPr>
          <w:t>M16 金凤凰官网活动目录第一页</w:t>
        </w:r>
      </w:hyperlink>
      <w:r>
        <w:t xml:space="preserve">  </w:t>
      </w:r>
      <w:hyperlink r:id="rId79">
        <w:r>
          <w:rPr>
            <w:color w:val="295878"/>
            <w:sz w:val="18"/>
          </w:rPr>
          <w:t>M25 金凤凰官网活动目录第二页</w:t>
        </w:r>
      </w:hyperlink>
      <w:r>
        <w:t xml:space="preserve">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r>
        <w:t xml:space="preserve">  </w:t>
      </w:r>
      <w:hyperlink r:id="rId77">
        <w:r>
          <w:rPr>
            <w:color w:val="295878"/>
            <w:sz w:val="18"/>
          </w:rPr>
          <w:t>M17 第30届观音山相亲会现场报道</w:t>
        </w:r>
      </w:hyperlink>
    </w:p>
    <w:p>
      <w:pPr>
        <w:pStyle w:val="Heading3"/>
        <w:keepNext/>
        <w:pageBreakBefore w:val="0"/>
      </w:pPr>
      <w:r>
        <w:t>旅游结合和对我们的启发</w:t>
      </w:r>
    </w:p>
    <w:p>
      <w:r>
        <w:t>2019年4月观音山招募原版广告列男士200元、女士100元，含景区门票、大巴往返、午餐、相亲牌和玫瑰，并为指定企业员工保留免费名额。这是可拆到交通、餐饮和互动的单日“景区＋相亲”产品。</w:t>
      </w:r>
    </w:p>
    <w:p>
      <w:pPr>
        <w:keepNext/>
      </w:pPr>
      <w:r>
        <w:t>2026年“山海皆可赴”虽名字像旅行，实际是罗湖办公室内联谊；大梅沙酒店专场也是单场活动，没有住宿行程。两者都不计作多日婚恋旅游。</w:t>
      </w:r>
    </w:p>
    <w:p>
      <w:pPr>
        <w:spacing w:after="80" w:line="260" w:lineRule="exact"/>
      </w:pPr>
      <w:r>
        <w:rPr>
          <w:sz w:val="18"/>
        </w:rPr>
        <w:t xml:space="preserve">资料  </w:t>
      </w:r>
      <w:hyperlink r:id="rId80">
        <w:r>
          <w:rPr>
            <w:color w:val="295878"/>
            <w:sz w:val="18"/>
          </w:rPr>
          <w:t>M18 第29届观音山相亲会招募原版</w:t>
        </w:r>
      </w:hyperlink>
    </w:p>
    <w:p>
      <w:bookmarkStart w:id="1251" w:name="review_1251"/>
      <w:pPr>
        <w:pStyle w:val="Heading2"/>
        <w:keepNext/>
        <w:pageBreakBefore/>
      </w:pPr>
      <w:r>
        <w:t>4.6 珍爱网</w:t>
      </w:r>
      <w:bookmarkEnd w:id="1251"/>
    </w:p>
    <w:p>
      <w:pPr>
        <w:pStyle w:val="Heading3"/>
        <w:keepNext/>
        <w:pageBreakBefore w:val="0"/>
      </w:pPr>
      <w:r>
        <w:t>这家到底做什么和服务谁</w:t>
      </w:r>
    </w:p>
    <w:p>
      <w:r>
        <w:t>珍爱网通过网站和App吸引单身客户，销售线上功能及VIP红娘托管，核心购买理由是有人替自己筛选对象、沟通和安排见面。现行协议面向成年单身人士，也允许经子女知情同意的父母代为寻偶。它覆盖大众到定制婚恋，未公开A8专属客户的规模。</w:t>
      </w:r>
    </w:p>
    <w:p>
      <w:pPr>
        <w:keepNext/>
      </w:pPr>
      <w:r>
        <w:t>当前官网把红娘服务写成五步：沟通需求并开通方案、筛选推荐、红娘牵线、安排约会、跟进关系。这是本轮三家中较清楚的标准服务说明。</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2">
        <w:r>
          <w:rPr>
            <w:color w:val="295878"/>
            <w:sz w:val="18"/>
          </w:rPr>
          <w:t>M20 珍爱网现行服务协议</w:t>
        </w:r>
      </w:hyperlink>
    </w:p>
    <w:p>
      <w:pPr>
        <w:pStyle w:val="Heading3"/>
        <w:keepNext/>
        <w:pageBreakBefore w:val="0"/>
      </w:pPr>
      <w:r>
        <w:t>具体收费和会员权益</w:t>
      </w:r>
    </w:p>
    <w:p>
      <w:r>
        <w:t>当前官网未展示完整的VIP价格表。能够对应具体服务的价格来自澎湃新闻2025年核查的一位佛山客户：2024年7月一年婚介合同3.44万元；另购六节形象提升课1.2万元、三个月会员5040元、电话心理咨询6000元、情感咨询2万元，累计77440元。金额按独立项目列，不能把累计额当作年费。</w:t>
      </w:r>
    </w:p>
    <w:p>
      <w:r>
        <w:t>现行官网承诺开通套餐后可按内容暂停、周期顺延，可更换红娘；还列出7天内未实质服务全额退、超过7天按服务进度计算退款，以及App功能权益。具体套餐中的约见次数、暂停次数、什么算实质服务，仍需当期合同核定。</w:t>
      </w:r>
    </w:p>
    <w:tbl>
      <w:tblPr>
        <w:tblW w:type="auto" w:w="0"/>
        <w:tblLayout w:type="fixed"/>
        <w:tblLook w:firstColumn="1" w:firstRow="1" w:lastColumn="0" w:lastRow="0" w:noHBand="0" w:noVBand="1" w:val="04A0"/>
      </w:tblPr>
      <w:tblGrid>
        <w:gridCol w:w="2324"/>
        <w:gridCol w:w="2268"/>
        <w:gridCol w:w="4819"/>
      </w:tblGrid>
      <w:tr>
        <w:trPr>
          <w:cantSplit/>
          <w:tblHeader/>
        </w:trPr>
        <w:tc>
          <w:tcPr>
            <w:tcW w:type="dxa" w:w="2324"/>
            <w:vAlign w:val="center"/>
            <w:shd w:fill="E8EDF1"/>
            <w:tcMar>
              <w:top w:w="80" w:type="dxa"/>
              <w:bottom w:w="80" w:type="dxa"/>
              <w:left w:w="85" w:type="dxa"/>
              <w:right w:w="85" w:type="dxa"/>
            </w:tcMar>
          </w:tcPr>
          <w:p>
            <w:pPr>
              <w:keepNext/>
              <w:spacing w:line="300" w:lineRule="exact" w:after="0"/>
            </w:pPr>
            <w:r>
              <w:rPr>
                <w:b/>
                <w:sz w:val="20"/>
              </w:rPr>
              <w:t>收费项目</w:t>
            </w:r>
          </w:p>
        </w:tc>
        <w:tc>
          <w:tcPr>
            <w:tcW w:type="dxa" w:w="2268"/>
            <w:vAlign w:val="center"/>
            <w:shd w:fill="E8EDF1"/>
            <w:tcMar>
              <w:top w:w="80" w:type="dxa"/>
              <w:bottom w:w="80" w:type="dxa"/>
              <w:left w:w="85" w:type="dxa"/>
              <w:right w:w="85" w:type="dxa"/>
            </w:tcMar>
          </w:tcPr>
          <w:p>
            <w:pPr>
              <w:keepNext/>
              <w:spacing w:line="300" w:lineRule="exact" w:after="0"/>
            </w:pPr>
            <w:r>
              <w:rPr>
                <w:b/>
                <w:sz w:val="20"/>
              </w:rPr>
              <w:t>金额及单位</w:t>
            </w:r>
          </w:p>
        </w:tc>
        <w:tc>
          <w:tcPr>
            <w:tcW w:type="dxa" w:w="4819"/>
            <w:vAlign w:val="center"/>
            <w:shd w:fill="E8EDF1"/>
            <w:tcMar>
              <w:top w:w="80" w:type="dxa"/>
              <w:bottom w:w="80" w:type="dxa"/>
              <w:left w:w="85" w:type="dxa"/>
              <w:right w:w="85" w:type="dxa"/>
            </w:tcMar>
          </w:tcPr>
          <w:p>
            <w:pPr>
              <w:keepNext/>
              <w:spacing w:line="300" w:lineRule="exact" w:after="0"/>
            </w:pPr>
            <w:r>
              <w:rPr>
                <w:b/>
                <w:sz w:val="20"/>
              </w:rPr>
              <w:t>包含内容和时间</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佛山祖庙一年婚介合同个案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34,400元／人／一年合同</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一年会员服务与红娘约见。2024-07签约；2025-04报道；媒体核查合同个案</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佛山形象提升六节课个案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12,000元／人／6节课</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形象提升课程6节。2023年至2025年间购买；2025报道；媒体披露增购项目</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佛山三个月会员服务个案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5,040元／人／3个月</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三个月会员服务。2023年至2025年间购买；2025报道；媒体披露个案</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佛山电话心理咨询课个案</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6,000元／人／课程包</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电话心理咨询课。2023年至2025年间购买；2025报道；媒体披露增购项目</w:t>
            </w:r>
          </w:p>
        </w:tc>
      </w:tr>
      <w:tr>
        <w:trPr>
          <w:cantSplit/>
        </w:trPr>
        <w:tc>
          <w:tcPr>
            <w:tcW w:type="dxa" w:w="2324"/>
            <w:vAlign w:val="center"/>
            <w:shd w:fill="FFFFFF"/>
            <w:tcMar>
              <w:top w:w="80" w:type="dxa"/>
              <w:bottom w:w="80" w:type="dxa"/>
              <w:left w:w="85" w:type="dxa"/>
              <w:right w:w="85" w:type="dxa"/>
            </w:tcMar>
          </w:tcPr>
          <w:p>
            <w:pPr>
              <w:keepNext w:val="0"/>
              <w:spacing w:line="300" w:lineRule="exact" w:after="0"/>
            </w:pPr>
            <w:r>
              <w:rPr>
                <w:b w:val="0"/>
                <w:sz w:val="20"/>
              </w:rPr>
              <w:t>佛山情感咨询课个案</w:t>
            </w:r>
          </w:p>
        </w:tc>
        <w:tc>
          <w:tcPr>
            <w:tcW w:type="dxa" w:w="2268"/>
            <w:vAlign w:val="center"/>
            <w:shd w:fill="FFFFFF"/>
            <w:tcMar>
              <w:top w:w="80" w:type="dxa"/>
              <w:bottom w:w="80" w:type="dxa"/>
              <w:left w:w="85" w:type="dxa"/>
              <w:right w:w="85" w:type="dxa"/>
            </w:tcMar>
          </w:tcPr>
          <w:p>
            <w:pPr>
              <w:keepNext w:val="0"/>
              <w:spacing w:line="300" w:lineRule="exact" w:after="0"/>
            </w:pPr>
            <w:r>
              <w:rPr>
                <w:b w:val="0"/>
                <w:sz w:val="20"/>
              </w:rPr>
              <w:t>20,000元／人／课程包</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情感咨询课。2023年至2025年间购买；2025报道；媒体披露增购项目</w:t>
            </w:r>
          </w:p>
        </w:tc>
      </w:tr>
      <w:tr>
        <w:trPr>
          <w:cantSplit/>
        </w:trPr>
        <w:tc>
          <w:tcPr>
            <w:tcW w:type="dxa" w:w="2324"/>
            <w:vAlign w:val="center"/>
            <w:shd w:fill="F7F8FA"/>
            <w:tcMar>
              <w:top w:w="80" w:type="dxa"/>
              <w:bottom w:w="80" w:type="dxa"/>
              <w:left w:w="85" w:type="dxa"/>
              <w:right w:w="85" w:type="dxa"/>
            </w:tcMar>
          </w:tcPr>
          <w:p>
            <w:pPr>
              <w:keepNext w:val="0"/>
              <w:spacing w:line="300" w:lineRule="exact" w:after="0"/>
            </w:pPr>
            <w:r>
              <w:rPr>
                <w:b w:val="0"/>
                <w:sz w:val="20"/>
              </w:rPr>
              <w:t>现行VIP红娘托管</w:t>
            </w:r>
          </w:p>
        </w:tc>
        <w:tc>
          <w:tcPr>
            <w:tcW w:type="dxa" w:w="2268"/>
            <w:vAlign w:val="center"/>
            <w:shd w:fill="F7F8FA"/>
            <w:tcMar>
              <w:top w:w="80" w:type="dxa"/>
              <w:bottom w:w="80" w:type="dxa"/>
              <w:left w:w="85" w:type="dxa"/>
              <w:right w:w="85" w:type="dxa"/>
            </w:tcMar>
          </w:tcPr>
          <w:p>
            <w:pPr>
              <w:keepNext w:val="0"/>
              <w:spacing w:line="300" w:lineRule="exact" w:after="0"/>
            </w:pPr>
            <w:r>
              <w:rPr>
                <w:b w:val="0"/>
                <w:sz w:val="20"/>
              </w:rPr>
              <w:t>未公开取得／人／套餐</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需求沟通、筛选、牵线、约会与跟进。2026年官网；现行报价未公开取得</w:t>
            </w:r>
          </w:p>
        </w:tc>
      </w:tr>
    </w:tbl>
    <w:p>
      <w:pPr>
        <w:spacing w:after="80" w:line="260" w:lineRule="exact"/>
      </w:pPr>
      <w:r>
        <w:rPr>
          <w:sz w:val="18"/>
        </w:rPr>
        <w:t xml:space="preserve">资料  </w:t>
      </w:r>
      <w:hyperlink r:id="rId83">
        <w:r>
          <w:rPr>
            <w:color w:val="295878"/>
            <w:sz w:val="18"/>
          </w:rPr>
          <w:t>M22 珍爱网佛山门店合同和服务变更</w:t>
        </w:r>
      </w:hyperlink>
      <w:r>
        <w:t xml:space="preserve">  </w:t>
      </w:r>
      <w:hyperlink r:id="rId81">
        <w:r>
          <w:rPr>
            <w:color w:val="295878"/>
            <w:sz w:val="18"/>
          </w:rPr>
          <w:t>M19 珍爱网当前产品及五步服务</w:t>
        </w:r>
      </w:hyperlink>
    </w:p>
    <w:p>
      <w:pPr>
        <w:pStyle w:val="Heading3"/>
        <w:keepNext/>
        <w:pageBreakBefore w:val="0"/>
      </w:pPr>
      <w:r>
        <w:t>服务流程和实际变更</w:t>
      </w:r>
    </w:p>
    <w:p>
      <w:r>
        <w:t>公开标准流程为“专案开通—筛选推荐—传情牵线—安排约会—撮合升温”。每一步应当对应记录：客户条件、双方意愿、见面安排和关系跟进；官网没有给出统一的每周推荐频率或每月约见保证。</w:t>
      </w:r>
    </w:p>
    <w:p>
      <w:r>
        <w:t>实际交付中，佛山客户接受过线下约见，后来在门店人员离职和门店关闭后，服务转成电话、微信沟通。她要求退还剩余期限费用，公司提出延长服务；报道同时保留了双方说法。该案例说明，沟通频次增加不能自动替代客户原本购买的线下场所与面对面服务。</w:t>
      </w:r>
    </w:p>
    <w:p>
      <w:pPr>
        <w:keepNext/>
      </w:pPr>
      <w:r>
        <w:t>2025年3月媒体沟通会上，管理层说明门店改为合作／服务外包模式，拟加强线上红娘及新服务点承接。这是经营方式调整的明确证据，不应继续按过去全国直营店数描述当前业务。</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3">
        <w:r>
          <w:rPr>
            <w:color w:val="295878"/>
            <w:sz w:val="18"/>
          </w:rPr>
          <w:t>M22 珍爱网佛山门店合同和服务变更</w:t>
        </w:r>
      </w:hyperlink>
      <w:r>
        <w:t xml:space="preserve">  </w:t>
      </w:r>
      <w:hyperlink r:id="rId84">
        <w:r>
          <w:rPr>
            <w:color w:val="295878"/>
            <w:sz w:val="18"/>
          </w:rPr>
          <w:t>M21 珍爱网2025年经营模式调整回应</w:t>
        </w:r>
      </w:hyperlink>
    </w:p>
    <w:p>
      <w:pPr>
        <w:pStyle w:val="Heading3"/>
        <w:keepNext/>
        <w:pageBreakBefore w:val="0"/>
      </w:pPr>
      <w:r>
        <w:t>获客和服务责任</w:t>
      </w:r>
    </w:p>
    <w:p>
      <w:r>
        <w:t>当前官网以注册、下载App及企业微信接入红娘，线上自主使用与顾问托管分成不同购买入口。它适合研究大量流量怎样分配到咨询、服务与售后，但本轮未取得渠道投放、有效线索、成交或获客成本。</w:t>
      </w:r>
    </w:p>
    <w:p>
      <w:pPr>
        <w:keepNext/>
      </w:pPr>
      <w:r>
        <w:t>监管总局2024年12月发布的第五起案例明确记录其夸大会员人数、虚构信息与案例等行为，并处170万元罚款。这个事实影响的不是品牌声量，而是获客承诺是否真实，以及销售考核是否会挤压服务质量。</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5">
        <w:r>
          <w:rPr>
            <w:color w:val="295878"/>
            <w:sz w:val="18"/>
          </w:rPr>
          <w:t>M23 市场监管总局珍爱网虚假宣传案</w:t>
        </w:r>
      </w:hyperlink>
    </w:p>
    <w:p>
      <w:pPr>
        <w:pStyle w:val="Heading3"/>
        <w:keepNext/>
        <w:pageBreakBefore w:val="0"/>
      </w:pPr>
      <w:r>
        <w:t>客户量和经营表现</w:t>
      </w:r>
    </w:p>
    <w:p>
      <w:r>
        <w:t>当前官网使用“超1.4亿用户”的累计规模表述，未给出观察期内的有效付费会员、月活或高净值人数。本轮不采用历史报道中的旧直营店数作为现状。</w:t>
      </w:r>
    </w:p>
    <w:p>
      <w:r>
        <w:t>2025年媒体沟通会报道时深圳只剩一家线下门店，这是当时当地的报道口径；目前仍有门店城市目录，但目录不能确认每一家实时营业。最新年度收入、净利润、VIP续费、转介绍成交和外包前后的单位成本未公开取得。</w:t>
      </w:r>
    </w:p>
    <w:p>
      <w:pPr>
        <w:keepNext/>
      </w:pPr>
      <w:r>
        <w:t>经营判断：品牌与获客规模大，但公开的模式调整、服务变更争议和监管处罚，决定了它更适合做转型及交付管理案例。我们应研究扩大销售之后，如何维持真实人选、稳定服务和可执行退款。</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4">
        <w:r>
          <w:rPr>
            <w:color w:val="295878"/>
            <w:sz w:val="18"/>
          </w:rPr>
          <w:t>M21 珍爱网2025年经营模式调整回应</w:t>
        </w:r>
      </w:hyperlink>
      <w:r>
        <w:t xml:space="preserve">  </w:t>
      </w:r>
      <w:hyperlink r:id="rId86">
        <w:r>
          <w:rPr>
            <w:color w:val="295878"/>
            <w:sz w:val="18"/>
          </w:rPr>
          <w:t>M28 珍爱网线下门店目录</w:t>
        </w:r>
      </w:hyperlink>
      <w:r>
        <w:t xml:space="preserve">  </w:t>
      </w:r>
      <w:hyperlink r:id="rId85">
        <w:r>
          <w:rPr>
            <w:color w:val="295878"/>
            <w:sz w:val="18"/>
          </w:rPr>
          <w:t>M23 市场监管总局珍爱网虚假宣传案</w:t>
        </w:r>
      </w:hyperlink>
    </w:p>
    <w:p>
      <w:pPr>
        <w:pStyle w:val="Heading3"/>
        <w:keepNext/>
        <w:pageBreakBefore w:val="0"/>
      </w:pPr>
      <w:r>
        <w:t>婚恋和旅游结合</w:t>
      </w:r>
    </w:p>
    <w:p>
      <w:r>
        <w:t>珍爱网2011年机构新闻稿曾公布“爱在漓江”第二季，计划深圳、东莞、惠州三地单身共同赴阳朔，由红娘参与山水游览和互动；文稿称报名超过500人，未公布团费和最终成团人数。</w:t>
      </w:r>
    </w:p>
    <w:p>
      <w:pPr>
        <w:keepNext/>
      </w:pPr>
      <w:r>
        <w:t>这一历史案例证明它探索过旅游相亲，但本轮没有找到近期可核对价格、行程、成团和复购的在售多日高端产品。当前官网的主要成交说明仍是线上会员和红娘托管。</w:t>
      </w:r>
    </w:p>
    <w:p>
      <w:pPr>
        <w:spacing w:after="80" w:line="260" w:lineRule="exact"/>
      </w:pPr>
      <w:r>
        <w:rPr>
          <w:sz w:val="18"/>
        </w:rPr>
        <w:t xml:space="preserve">资料  </w:t>
      </w:r>
      <w:hyperlink r:id="rId87">
        <w:r>
          <w:rPr>
            <w:color w:val="295878"/>
            <w:sz w:val="18"/>
          </w:rPr>
          <w:t>M24 珍爱网爱在漓江旅游相亲发布</w:t>
        </w:r>
      </w:hyperlink>
      <w:r>
        <w:t xml:space="preserve">  </w:t>
      </w:r>
      <w:hyperlink r:id="rId81">
        <w:r>
          <w:rPr>
            <w:color w:val="295878"/>
            <w:sz w:val="18"/>
          </w:rPr>
          <w:t>M19 珍爱网当前产品及五步服务</w:t>
        </w:r>
      </w:hyperlink>
    </w:p>
    <w:p>
      <w:pPr>
        <w:pStyle w:val="Heading3"/>
        <w:keepNext/>
        <w:pageBreakBefore w:val="0"/>
      </w:pPr>
      <w:r>
        <w:t>我们具体学什么</w:t>
      </w:r>
    </w:p>
    <w:p>
      <w:pPr>
        <w:keepNext/>
      </w:pPr>
      <w:r>
        <w:t>值得借鉴的是把顾问服务拆成客户看得懂的五个步骤，并让每一步有服务记录。需要反向研究的是：合作方更换、线下转线上、客户恋爱后暂停或退款，如何在合同和实际执行中保持一致。</w:t>
      </w:r>
    </w:p>
    <w:p>
      <w:pPr>
        <w:spacing w:after="80" w:line="260" w:lineRule="exact"/>
      </w:pPr>
      <w:r>
        <w:rPr>
          <w:sz w:val="18"/>
        </w:rPr>
        <w:t xml:space="preserve">资料  </w:t>
      </w:r>
      <w:hyperlink r:id="rId81">
        <w:r>
          <w:rPr>
            <w:color w:val="295878"/>
            <w:sz w:val="18"/>
          </w:rPr>
          <w:t>M19 珍爱网当前产品及五步服务</w:t>
        </w:r>
      </w:hyperlink>
      <w:r>
        <w:t xml:space="preserve">  </w:t>
      </w:r>
      <w:hyperlink r:id="rId84">
        <w:r>
          <w:rPr>
            <w:color w:val="295878"/>
            <w:sz w:val="18"/>
          </w:rPr>
          <w:t>M21 珍爱网2025年经营模式调整回应</w:t>
        </w:r>
      </w:hyperlink>
    </w:p>
    <w:p>
      <w:bookmarkStart w:id="1282" w:name="review_1282"/>
      <w:pPr>
        <w:pStyle w:val="Heading1"/>
        <w:keepNext/>
        <w:pageBreakBefore/>
      </w:pPr>
      <w:r>
        <w:t>五 横向比较与公司机会</w:t>
      </w:r>
      <w:bookmarkEnd w:id="1282"/>
    </w:p>
    <w:p>
      <w:bookmarkStart w:id="1283" w:name="review_1283"/>
      <w:pPr>
        <w:pStyle w:val="Heading2"/>
        <w:keepNext/>
      </w:pPr>
      <w:r>
        <w:t>5.1 价格和权益应该如何比较</w:t>
      </w:r>
      <w:bookmarkEnd w:id="1283"/>
    </w:p>
    <w:p>
      <w:r>
        <w:t>六家收费分别对应会籍资格、持续服务、课程、单场体验和婚介合同。婚恋价格进一步分为线上功能、顾问匹配、增值课程和活动票；同一客户累计购买金额与单份合同分别比较。</w:t>
      </w:r>
    </w:p>
    <w:tbl>
      <w:tblPr>
        <w:tblW w:type="auto" w:w="0"/>
        <w:tblLayout w:type="fixed"/>
        <w:tblLook w:firstColumn="1" w:firstRow="1" w:lastColumn="0" w:lastRow="0" w:noHBand="0" w:noVBand="1" w:val="04A0"/>
      </w:tblPr>
      <w:tblGrid>
        <w:gridCol w:w="2438"/>
        <w:gridCol w:w="2154"/>
        <w:gridCol w:w="4819"/>
      </w:tblGrid>
      <w:tr>
        <w:trPr>
          <w:cantSplit/>
          <w:tblHeader/>
        </w:trPr>
        <w:tc>
          <w:tcPr>
            <w:tcW w:type="dxa" w:w="2438"/>
            <w:vAlign w:val="center"/>
            <w:shd w:fill="E8EDF1"/>
            <w:tcMar>
              <w:top w:w="80" w:type="dxa"/>
              <w:bottom w:w="80" w:type="dxa"/>
              <w:left w:w="85" w:type="dxa"/>
              <w:right w:w="85" w:type="dxa"/>
            </w:tcMar>
          </w:tcPr>
          <w:p>
            <w:pPr>
              <w:keepNext/>
              <w:spacing w:line="300" w:lineRule="exact" w:after="0"/>
            </w:pPr>
            <w:r>
              <w:rPr>
                <w:b/>
                <w:sz w:val="20"/>
              </w:rPr>
              <w:t>收费结构</w:t>
            </w:r>
          </w:p>
        </w:tc>
        <w:tc>
          <w:tcPr>
            <w:tcW w:type="dxa" w:w="2154"/>
            <w:vAlign w:val="center"/>
            <w:shd w:fill="E8EDF1"/>
            <w:tcMar>
              <w:top w:w="80" w:type="dxa"/>
              <w:bottom w:w="80" w:type="dxa"/>
              <w:left w:w="85" w:type="dxa"/>
              <w:right w:w="85" w:type="dxa"/>
            </w:tcMar>
          </w:tcPr>
          <w:p>
            <w:pPr>
              <w:keepNext/>
              <w:spacing w:line="300" w:lineRule="exact" w:after="0"/>
            </w:pPr>
            <w:r>
              <w:rPr>
                <w:b/>
                <w:sz w:val="20"/>
              </w:rPr>
              <w:t>对应案例</w:t>
            </w:r>
          </w:p>
        </w:tc>
        <w:tc>
          <w:tcPr>
            <w:tcW w:type="dxa" w:w="4819"/>
            <w:vAlign w:val="center"/>
            <w:shd w:fill="E8EDF1"/>
            <w:tcMar>
              <w:top w:w="80" w:type="dxa"/>
              <w:bottom w:w="80" w:type="dxa"/>
              <w:left w:w="85" w:type="dxa"/>
              <w:right w:w="85" w:type="dxa"/>
            </w:tcMar>
          </w:tcPr>
          <w:p>
            <w:pPr>
              <w:keepNext/>
              <w:spacing w:line="300" w:lineRule="exact" w:after="0"/>
            </w:pPr>
            <w:r>
              <w:rPr>
                <w:b/>
                <w:sz w:val="20"/>
              </w:rPr>
              <w:t>新公司需要明确的内容</w:t>
            </w:r>
          </w:p>
        </w:tc>
      </w:tr>
      <w:tr>
        <w:trPr>
          <w:cantSplit/>
        </w:trPr>
        <w:tc>
          <w:tcPr>
            <w:tcW w:type="dxa" w:w="2438"/>
            <w:vAlign w:val="center"/>
            <w:shd w:fill="FFFFFF"/>
            <w:tcMar>
              <w:top w:w="80" w:type="dxa"/>
              <w:bottom w:w="80" w:type="dxa"/>
              <w:left w:w="85" w:type="dxa"/>
              <w:right w:w="85" w:type="dxa"/>
            </w:tcMar>
          </w:tcPr>
          <w:p>
            <w:pPr>
              <w:keepNext w:val="0"/>
              <w:spacing w:line="300" w:lineRule="exact" w:after="0"/>
            </w:pPr>
            <w:r>
              <w:rPr>
                <w:b w:val="0"/>
                <w:sz w:val="20"/>
              </w:rPr>
              <w:t>入会费加月费加消费</w:t>
            </w:r>
          </w:p>
        </w:tc>
        <w:tc>
          <w:tcPr>
            <w:tcW w:type="dxa" w:w="2154"/>
            <w:vAlign w:val="center"/>
            <w:shd w:fill="FFFFFF"/>
            <w:tcMar>
              <w:top w:w="80" w:type="dxa"/>
              <w:bottom w:w="80" w:type="dxa"/>
              <w:left w:w="85" w:type="dxa"/>
              <w:right w:w="85" w:type="dxa"/>
            </w:tcMar>
          </w:tcPr>
          <w:p>
            <w:pPr>
              <w:keepNext w:val="0"/>
              <w:spacing w:line="300" w:lineRule="exact" w:after="0"/>
            </w:pPr>
            <w:r>
              <w:rPr>
                <w:b w:val="0"/>
                <w:sz w:val="20"/>
              </w:rPr>
              <w:t>北京马会</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使用资格、提名人数、家属和实际消费分别定价</w:t>
            </w:r>
          </w:p>
        </w:tc>
      </w:tr>
      <w:tr>
        <w:trPr>
          <w:cantSplit/>
        </w:trPr>
        <w:tc>
          <w:tcPr>
            <w:tcW w:type="dxa" w:w="2438"/>
            <w:vAlign w:val="center"/>
            <w:shd w:fill="F7F8FA"/>
            <w:tcMar>
              <w:top w:w="80" w:type="dxa"/>
              <w:bottom w:w="80" w:type="dxa"/>
              <w:left w:w="85" w:type="dxa"/>
              <w:right w:w="85" w:type="dxa"/>
            </w:tcMar>
          </w:tcPr>
          <w:p>
            <w:pPr>
              <w:keepNext w:val="0"/>
              <w:spacing w:line="300" w:lineRule="exact" w:after="0"/>
            </w:pPr>
            <w:r>
              <w:rPr>
                <w:b w:val="0"/>
                <w:sz w:val="20"/>
              </w:rPr>
              <w:t>课程费</w:t>
            </w:r>
          </w:p>
        </w:tc>
        <w:tc>
          <w:tcPr>
            <w:tcW w:type="dxa" w:w="2154"/>
            <w:vAlign w:val="center"/>
            <w:shd w:fill="F7F8FA"/>
            <w:tcMar>
              <w:top w:w="80" w:type="dxa"/>
              <w:bottom w:w="80" w:type="dxa"/>
              <w:left w:w="85" w:type="dxa"/>
              <w:right w:w="85" w:type="dxa"/>
            </w:tcMar>
          </w:tcPr>
          <w:p>
            <w:pPr>
              <w:keepNext w:val="0"/>
              <w:spacing w:line="300" w:lineRule="exact" w:after="0"/>
            </w:pPr>
            <w:r>
              <w:rPr>
                <w:b w:val="0"/>
                <w:sz w:val="20"/>
              </w:rPr>
              <w:t>长江</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完整周期、固定上课及参访范围</w:t>
            </w:r>
          </w:p>
        </w:tc>
      </w:tr>
      <w:tr>
        <w:trPr>
          <w:cantSplit/>
        </w:trPr>
        <w:tc>
          <w:tcPr>
            <w:tcW w:type="dxa" w:w="2438"/>
            <w:vAlign w:val="center"/>
            <w:shd w:fill="FFFFFF"/>
            <w:tcMar>
              <w:top w:w="80" w:type="dxa"/>
              <w:bottom w:w="80" w:type="dxa"/>
              <w:left w:w="85" w:type="dxa"/>
              <w:right w:w="85" w:type="dxa"/>
            </w:tcMar>
          </w:tcPr>
          <w:p>
            <w:pPr>
              <w:keepNext w:val="0"/>
              <w:spacing w:line="300" w:lineRule="exact" w:after="0"/>
            </w:pPr>
            <w:r>
              <w:rPr>
                <w:b w:val="0"/>
                <w:sz w:val="20"/>
              </w:rPr>
              <w:t>分档活动票</w:t>
            </w:r>
          </w:p>
        </w:tc>
        <w:tc>
          <w:tcPr>
            <w:tcW w:type="dxa" w:w="2154"/>
            <w:vAlign w:val="center"/>
            <w:shd w:fill="FFFFFF"/>
            <w:tcMar>
              <w:top w:w="80" w:type="dxa"/>
              <w:bottom w:w="80" w:type="dxa"/>
              <w:left w:w="85" w:type="dxa"/>
              <w:right w:w="85" w:type="dxa"/>
            </w:tcMar>
          </w:tcPr>
          <w:p>
            <w:pPr>
              <w:keepNext w:val="0"/>
              <w:spacing w:line="300" w:lineRule="exact" w:after="0"/>
            </w:pPr>
            <w:r>
              <w:rPr>
                <w:b w:val="0"/>
                <w:sz w:val="20"/>
              </w:rPr>
              <w:t>木兰汇</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席位、餐饮、赠票及展示权益</w:t>
            </w:r>
          </w:p>
        </w:tc>
      </w:tr>
      <w:tr>
        <w:trPr>
          <w:cantSplit/>
        </w:trPr>
        <w:tc>
          <w:tcPr>
            <w:tcW w:type="dxa" w:w="2438"/>
            <w:vAlign w:val="center"/>
            <w:shd w:fill="F7F8FA"/>
            <w:tcMar>
              <w:top w:w="80" w:type="dxa"/>
              <w:bottom w:w="80" w:type="dxa"/>
              <w:left w:w="85" w:type="dxa"/>
              <w:right w:w="85" w:type="dxa"/>
            </w:tcMar>
          </w:tcPr>
          <w:p>
            <w:pPr>
              <w:keepNext w:val="0"/>
              <w:spacing w:line="300" w:lineRule="exact" w:after="0"/>
            </w:pPr>
            <w:r>
              <w:rPr>
                <w:b w:val="0"/>
                <w:sz w:val="20"/>
              </w:rPr>
              <w:t>匹配加课程加活动</w:t>
            </w:r>
          </w:p>
        </w:tc>
        <w:tc>
          <w:tcPr>
            <w:tcW w:type="dxa" w:w="2154"/>
            <w:vAlign w:val="center"/>
            <w:shd w:fill="F7F8FA"/>
            <w:tcMar>
              <w:top w:w="80" w:type="dxa"/>
              <w:bottom w:w="80" w:type="dxa"/>
              <w:left w:w="85" w:type="dxa"/>
              <w:right w:w="85" w:type="dxa"/>
            </w:tcMar>
          </w:tcPr>
          <w:p>
            <w:pPr>
              <w:keepNext w:val="0"/>
              <w:spacing w:line="300" w:lineRule="exact" w:after="0"/>
            </w:pPr>
            <w:r>
              <w:rPr>
                <w:b w:val="0"/>
                <w:sz w:val="20"/>
              </w:rPr>
              <w:t>我主良缘、珍爱</w:t>
            </w:r>
          </w:p>
        </w:tc>
        <w:tc>
          <w:tcPr>
            <w:tcW w:type="dxa" w:w="4819"/>
            <w:vAlign w:val="center"/>
            <w:shd w:fill="F7F8FA"/>
            <w:tcMar>
              <w:top w:w="80" w:type="dxa"/>
              <w:bottom w:w="80" w:type="dxa"/>
              <w:left w:w="85" w:type="dxa"/>
              <w:right w:w="85" w:type="dxa"/>
            </w:tcMar>
          </w:tcPr>
          <w:p>
            <w:pPr>
              <w:keepNext w:val="0"/>
              <w:spacing w:line="300" w:lineRule="exact" w:after="0"/>
            </w:pPr>
            <w:r>
              <w:rPr>
                <w:b w:val="0"/>
                <w:sz w:val="20"/>
              </w:rPr>
              <w:t>各模块价格、次数、工时及退款价值分配</w:t>
            </w:r>
          </w:p>
        </w:tc>
      </w:tr>
      <w:tr>
        <w:trPr>
          <w:cantSplit/>
        </w:trPr>
        <w:tc>
          <w:tcPr>
            <w:tcW w:type="dxa" w:w="2438"/>
            <w:vAlign w:val="center"/>
            <w:shd w:fill="FFFFFF"/>
            <w:tcMar>
              <w:top w:w="80" w:type="dxa"/>
              <w:bottom w:w="80" w:type="dxa"/>
              <w:left w:w="85" w:type="dxa"/>
              <w:right w:w="85" w:type="dxa"/>
            </w:tcMar>
          </w:tcPr>
          <w:p>
            <w:pPr>
              <w:keepNext w:val="0"/>
              <w:spacing w:line="300" w:lineRule="exact" w:after="0"/>
            </w:pPr>
            <w:r>
              <w:rPr>
                <w:b w:val="0"/>
                <w:sz w:val="20"/>
              </w:rPr>
              <w:t>VIP分层加单场活动</w:t>
            </w:r>
          </w:p>
        </w:tc>
        <w:tc>
          <w:tcPr>
            <w:tcW w:type="dxa" w:w="2154"/>
            <w:vAlign w:val="center"/>
            <w:shd w:fill="FFFFFF"/>
            <w:tcMar>
              <w:top w:w="80" w:type="dxa"/>
              <w:bottom w:w="80" w:type="dxa"/>
              <w:left w:w="85" w:type="dxa"/>
              <w:right w:w="85" w:type="dxa"/>
            </w:tcMar>
          </w:tcPr>
          <w:p>
            <w:pPr>
              <w:keepNext w:val="0"/>
              <w:spacing w:line="300" w:lineRule="exact" w:after="0"/>
            </w:pPr>
            <w:r>
              <w:rPr>
                <w:b w:val="0"/>
                <w:sz w:val="20"/>
              </w:rPr>
              <w:t>金凤凰</w:t>
            </w:r>
          </w:p>
        </w:tc>
        <w:tc>
          <w:tcPr>
            <w:tcW w:type="dxa" w:w="4819"/>
            <w:vAlign w:val="center"/>
            <w:shd w:fill="FFFFFF"/>
            <w:tcMar>
              <w:top w:w="80" w:type="dxa"/>
              <w:bottom w:w="80" w:type="dxa"/>
              <w:left w:w="85" w:type="dxa"/>
              <w:right w:w="85" w:type="dxa"/>
            </w:tcMar>
          </w:tcPr>
          <w:p>
            <w:pPr>
              <w:keepNext w:val="0"/>
              <w:spacing w:line="300" w:lineRule="exact" w:after="0"/>
            </w:pPr>
            <w:r>
              <w:rPr>
                <w:b w:val="0"/>
                <w:sz w:val="20"/>
              </w:rPr>
              <w:t>寻访地域、团队、会期与活动票分开</w:t>
            </w:r>
          </w:p>
        </w:tc>
      </w:tr>
    </w:tbl>
    <w:p>
      <w:r>
        <w:t>公司的第一张价目表应先写权益，再填写价格：年度含几次、每次几席、能否带伴侣、哪些主题另收费、未用名额如何处理。高阶会籍应增加可交付的服务或角色，不能只更换称谓。</w:t>
      </w:r>
    </w:p>
    <w:p>
      <w:bookmarkStart w:id="1288" w:name="review_1288"/>
      <w:pPr>
        <w:pStyle w:val="Heading2"/>
        <w:keepNext/>
      </w:pPr>
      <w:r>
        <w:t>5.2 会员持续参与靠什么</w:t>
      </w:r>
      <w:bookmarkEnd w:id="1288"/>
    </w:p>
    <w:tbl>
      <w:tblPr>
        <w:tblW w:type="auto" w:w="0"/>
        <w:tblLayout w:type="fixed"/>
        <w:tblLook w:firstColumn="1" w:firstRow="1" w:lastColumn="0" w:lastRow="0" w:noHBand="0" w:noVBand="1" w:val="04A0"/>
      </w:tblPr>
      <w:tblGrid>
        <w:gridCol w:w="2381"/>
        <w:gridCol w:w="3175"/>
        <w:gridCol w:w="3855"/>
      </w:tblGrid>
      <w:tr>
        <w:trPr>
          <w:cantSplit/>
          <w:tblHeader/>
        </w:trPr>
        <w:tc>
          <w:tcPr>
            <w:tcW w:type="dxa" w:w="2381"/>
            <w:vAlign w:val="center"/>
            <w:shd w:fill="E8EDF1"/>
            <w:tcMar>
              <w:top w:w="80" w:type="dxa"/>
              <w:bottom w:w="80" w:type="dxa"/>
              <w:left w:w="85" w:type="dxa"/>
              <w:right w:w="85" w:type="dxa"/>
            </w:tcMar>
          </w:tcPr>
          <w:p>
            <w:pPr>
              <w:keepNext/>
              <w:spacing w:line="300" w:lineRule="exact" w:after="0"/>
            </w:pPr>
            <w:r>
              <w:rPr>
                <w:b/>
                <w:sz w:val="20"/>
              </w:rPr>
              <w:t>组织机制</w:t>
            </w:r>
          </w:p>
        </w:tc>
        <w:tc>
          <w:tcPr>
            <w:tcW w:type="dxa" w:w="3175"/>
            <w:vAlign w:val="center"/>
            <w:shd w:fill="E8EDF1"/>
            <w:tcMar>
              <w:top w:w="80" w:type="dxa"/>
              <w:bottom w:w="80" w:type="dxa"/>
              <w:left w:w="85" w:type="dxa"/>
              <w:right w:w="85" w:type="dxa"/>
            </w:tcMar>
          </w:tcPr>
          <w:p>
            <w:pPr>
              <w:keepNext/>
              <w:spacing w:line="300" w:lineRule="exact" w:after="0"/>
            </w:pPr>
            <w:r>
              <w:rPr>
                <w:b/>
                <w:sz w:val="20"/>
              </w:rPr>
              <w:t>对标证据</w:t>
            </w:r>
          </w:p>
        </w:tc>
        <w:tc>
          <w:tcPr>
            <w:tcW w:type="dxa" w:w="3855"/>
            <w:vAlign w:val="center"/>
            <w:shd w:fill="E8EDF1"/>
            <w:tcMar>
              <w:top w:w="80" w:type="dxa"/>
              <w:bottom w:w="80" w:type="dxa"/>
              <w:left w:w="85" w:type="dxa"/>
              <w:right w:w="85" w:type="dxa"/>
            </w:tcMar>
          </w:tcPr>
          <w:p>
            <w:pPr>
              <w:keepNext/>
              <w:spacing w:line="300" w:lineRule="exact" w:after="0"/>
            </w:pPr>
            <w:r>
              <w:rPr>
                <w:b/>
                <w:sz w:val="20"/>
              </w:rPr>
              <w:t>公司可执行的做法</w:t>
            </w:r>
          </w:p>
        </w:tc>
      </w:tr>
      <w:tr>
        <w:trPr>
          <w:cantSplit/>
        </w:trPr>
        <w:tc>
          <w:tcPr>
            <w:tcW w:type="dxa" w:w="2381"/>
            <w:vAlign w:val="center"/>
            <w:shd w:fill="FFFFFF"/>
            <w:tcMar>
              <w:top w:w="80" w:type="dxa"/>
              <w:bottom w:w="80" w:type="dxa"/>
              <w:left w:w="85" w:type="dxa"/>
              <w:right w:w="85" w:type="dxa"/>
            </w:tcMar>
          </w:tcPr>
          <w:p>
            <w:pPr>
              <w:keepNext w:val="0"/>
              <w:spacing w:line="300" w:lineRule="exact" w:after="0"/>
            </w:pPr>
            <w:r>
              <w:rPr>
                <w:b w:val="0"/>
                <w:sz w:val="20"/>
              </w:rPr>
              <w:t>固定成员重复见面</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长江班级、EO专题小组</w:t>
            </w:r>
          </w:p>
        </w:tc>
        <w:tc>
          <w:tcPr>
            <w:tcW w:type="dxa" w:w="3855"/>
            <w:vAlign w:val="center"/>
            <w:shd w:fill="FFFFFF"/>
            <w:tcMar>
              <w:top w:w="80" w:type="dxa"/>
              <w:bottom w:w="80" w:type="dxa"/>
              <w:left w:w="85" w:type="dxa"/>
              <w:right w:w="85" w:type="dxa"/>
            </w:tcMar>
          </w:tcPr>
          <w:p>
            <w:pPr>
              <w:keepNext w:val="0"/>
              <w:spacing w:line="300" w:lineRule="exact" w:after="0"/>
            </w:pPr>
            <w:r>
              <w:rPr>
                <w:b w:val="0"/>
                <w:sz w:val="20"/>
              </w:rPr>
              <w:t>固定日期与缺席回访</w:t>
            </w:r>
          </w:p>
        </w:tc>
      </w:tr>
      <w:tr>
        <w:trPr>
          <w:cantSplit/>
        </w:trPr>
        <w:tc>
          <w:tcPr>
            <w:tcW w:type="dxa" w:w="2381"/>
            <w:vAlign w:val="center"/>
            <w:shd w:fill="F7F8FA"/>
            <w:tcMar>
              <w:top w:w="80" w:type="dxa"/>
              <w:bottom w:w="80" w:type="dxa"/>
              <w:left w:w="85" w:type="dxa"/>
              <w:right w:w="85" w:type="dxa"/>
            </w:tcMar>
          </w:tcPr>
          <w:p>
            <w:pPr>
              <w:keepNext w:val="0"/>
              <w:spacing w:line="300" w:lineRule="exact" w:after="0"/>
            </w:pPr>
            <w:r>
              <w:rPr>
                <w:b w:val="0"/>
                <w:sz w:val="20"/>
              </w:rPr>
              <w:t>共同做事和小范围交流</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马会DIY、景区活动分区互动</w:t>
            </w:r>
          </w:p>
        </w:tc>
        <w:tc>
          <w:tcPr>
            <w:tcW w:type="dxa" w:w="3855"/>
            <w:vAlign w:val="center"/>
            <w:shd w:fill="F7F8FA"/>
            <w:tcMar>
              <w:top w:w="80" w:type="dxa"/>
              <w:bottom w:w="80" w:type="dxa"/>
              <w:left w:w="85" w:type="dxa"/>
              <w:right w:w="85" w:type="dxa"/>
            </w:tcMar>
          </w:tcPr>
          <w:p>
            <w:pPr>
              <w:keepNext w:val="0"/>
              <w:spacing w:line="300" w:lineRule="exact" w:after="0"/>
            </w:pPr>
            <w:r>
              <w:rPr>
                <w:b w:val="0"/>
                <w:sz w:val="20"/>
              </w:rPr>
              <w:t>安排共同任务和自由交流时间</w:t>
            </w:r>
          </w:p>
        </w:tc>
      </w:tr>
      <w:tr>
        <w:trPr>
          <w:cantSplit/>
        </w:trPr>
        <w:tc>
          <w:tcPr>
            <w:tcW w:type="dxa" w:w="2381"/>
            <w:vAlign w:val="center"/>
            <w:shd w:fill="FFFFFF"/>
            <w:tcMar>
              <w:top w:w="80" w:type="dxa"/>
              <w:bottom w:w="80" w:type="dxa"/>
              <w:left w:w="85" w:type="dxa"/>
              <w:right w:w="85" w:type="dxa"/>
            </w:tcMar>
          </w:tcPr>
          <w:p>
            <w:pPr>
              <w:keepNext w:val="0"/>
              <w:spacing w:line="300" w:lineRule="exact" w:after="0"/>
            </w:pPr>
            <w:r>
              <w:rPr>
                <w:b w:val="0"/>
                <w:sz w:val="20"/>
              </w:rPr>
              <w:t>成员提供内容与接待</w:t>
            </w:r>
          </w:p>
        </w:tc>
        <w:tc>
          <w:tcPr>
            <w:tcW w:type="dxa" w:w="3175"/>
            <w:vAlign w:val="center"/>
            <w:shd w:fill="FFFFFF"/>
            <w:tcMar>
              <w:top w:w="80" w:type="dxa"/>
              <w:bottom w:w="80" w:type="dxa"/>
              <w:left w:w="85" w:type="dxa"/>
              <w:right w:w="85" w:type="dxa"/>
            </w:tcMar>
          </w:tcPr>
          <w:p>
            <w:r>
              <w:t>木兰汇</w:t>
            </w:r>
          </w:p>
        </w:tc>
        <w:tc>
          <w:tcPr>
            <w:tcW w:type="dxa" w:w="3855"/>
            <w:vAlign w:val="center"/>
            <w:shd w:fill="FFFFFF"/>
            <w:tcMar>
              <w:top w:w="80" w:type="dxa"/>
              <w:bottom w:w="80" w:type="dxa"/>
              <w:left w:w="85" w:type="dxa"/>
              <w:right w:w="85" w:type="dxa"/>
            </w:tcMar>
          </w:tcPr>
          <w:p>
            <w:pPr>
              <w:keepNext w:val="0"/>
              <w:spacing w:line="300" w:lineRule="exact" w:after="0"/>
            </w:pPr>
            <w:r>
              <w:rPr>
                <w:b w:val="0"/>
                <w:sz w:val="20"/>
              </w:rPr>
              <w:t>会员分享及企业互访</w:t>
            </w:r>
          </w:p>
        </w:tc>
      </w:tr>
      <w:tr>
        <w:trPr>
          <w:cantSplit/>
        </w:trPr>
        <w:tc>
          <w:tcPr>
            <w:tcW w:type="dxa" w:w="2381"/>
            <w:vAlign w:val="center"/>
            <w:shd w:fill="F7F8FA"/>
            <w:tcMar>
              <w:top w:w="80" w:type="dxa"/>
              <w:bottom w:w="80" w:type="dxa"/>
              <w:left w:w="85" w:type="dxa"/>
              <w:right w:w="85" w:type="dxa"/>
            </w:tcMar>
          </w:tcPr>
          <w:p>
            <w:pPr>
              <w:keepNext w:val="0"/>
              <w:spacing w:line="300" w:lineRule="exact" w:after="0"/>
            </w:pPr>
            <w:r>
              <w:rPr>
                <w:b w:val="0"/>
                <w:sz w:val="20"/>
              </w:rPr>
              <w:t>活动后独立匹配</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金凤凰活动与VIP分开</w:t>
            </w:r>
          </w:p>
        </w:tc>
        <w:tc>
          <w:tcPr>
            <w:tcW w:type="dxa" w:w="3855"/>
            <w:vAlign w:val="center"/>
            <w:shd w:fill="F7F8FA"/>
            <w:tcMar>
              <w:top w:w="80" w:type="dxa"/>
              <w:bottom w:w="80" w:type="dxa"/>
              <w:left w:w="85" w:type="dxa"/>
              <w:right w:w="85" w:type="dxa"/>
            </w:tcMar>
          </w:tcPr>
          <w:p>
            <w:pPr>
              <w:keepNext w:val="0"/>
              <w:spacing w:line="300" w:lineRule="exact" w:after="0"/>
            </w:pPr>
            <w:r>
              <w:rPr>
                <w:b w:val="0"/>
                <w:sz w:val="20"/>
              </w:rPr>
              <w:t>只向自愿单身客户提供后续婚介</w:t>
            </w:r>
          </w:p>
        </w:tc>
      </w:tr>
      <w:tr>
        <w:trPr>
          <w:cantSplit/>
        </w:trPr>
        <w:tc>
          <w:tcPr>
            <w:tcW w:type="dxa" w:w="2381"/>
            <w:vAlign w:val="center"/>
            <w:shd w:fill="FFFFFF"/>
            <w:tcMar>
              <w:top w:w="80" w:type="dxa"/>
              <w:bottom w:w="80" w:type="dxa"/>
              <w:left w:w="85" w:type="dxa"/>
              <w:right w:w="85" w:type="dxa"/>
            </w:tcMar>
          </w:tcPr>
          <w:p>
            <w:pPr>
              <w:keepNext w:val="0"/>
              <w:spacing w:line="300" w:lineRule="exact" w:after="0"/>
            </w:pPr>
            <w:r>
              <w:rPr>
                <w:b w:val="0"/>
                <w:sz w:val="20"/>
              </w:rPr>
              <w:t>客户进入恋爱阶段</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珍爱暂停条款与履约争议</w:t>
            </w:r>
          </w:p>
        </w:tc>
        <w:tc>
          <w:tcPr>
            <w:tcW w:type="dxa" w:w="3855"/>
            <w:vAlign w:val="center"/>
            <w:shd w:fill="FFFFFF"/>
            <w:tcMar>
              <w:top w:w="80" w:type="dxa"/>
              <w:bottom w:w="80" w:type="dxa"/>
              <w:left w:w="85" w:type="dxa"/>
              <w:right w:w="85" w:type="dxa"/>
            </w:tcMar>
          </w:tcPr>
          <w:p>
            <w:pPr>
              <w:keepNext w:val="0"/>
              <w:spacing w:line="300" w:lineRule="exact" w:after="0"/>
            </w:pPr>
            <w:r>
              <w:rPr>
                <w:b w:val="0"/>
                <w:sz w:val="20"/>
              </w:rPr>
              <w:t>匹配暂停，生活会员可继续；合同分别处理</w:t>
            </w:r>
          </w:p>
        </w:tc>
      </w:tr>
    </w:tbl>
    <w:p>
      <w:r>
        <w:t>六项拟设业务能共享会员维护，但未必共享同一场活动。私董会要求稳定与保密；旅行要求连续时间和同行舒适；婚恋要求双方明确同意；家庭活动要求适龄和便利。产品组合的关键在于同一会员是否愿意购买第二类服务，而不是菜单上是否拥有六个名称。</w:t>
      </w:r>
    </w:p>
    <w:p>
      <w:bookmarkStart w:id="1292" w:name="review_1292"/>
      <w:pPr>
        <w:pStyle w:val="Heading2"/>
        <w:keepNext/>
      </w:pPr>
      <w:r>
        <w:t>5.3 平台声量与真实经营表现</w:t>
      </w:r>
      <w:bookmarkEnd w:id="1292"/>
    </w:p>
    <w:tbl>
      <w:tblPr>
        <w:tblW w:type="auto" w:w="0"/>
        <w:tblLayout w:type="fixed"/>
        <w:tblLook w:firstColumn="1" w:firstRow="1" w:lastColumn="0" w:lastRow="0" w:noHBand="0" w:noVBand="1" w:val="04A0"/>
      </w:tblPr>
      <w:tblGrid>
        <w:gridCol w:w="1701"/>
        <w:gridCol w:w="3061"/>
        <w:gridCol w:w="4649"/>
      </w:tblGrid>
      <w:tr>
        <w:trPr>
          <w:cantSplit/>
          <w:tblHeader/>
        </w:trPr>
        <w:tc>
          <w:tcPr>
            <w:tcW w:type="dxa" w:w="1701"/>
            <w:vAlign w:val="center"/>
            <w:shd w:fill="E8EDF1"/>
            <w:tcMar>
              <w:top w:w="80" w:type="dxa"/>
              <w:bottom w:w="80" w:type="dxa"/>
              <w:left w:w="85" w:type="dxa"/>
              <w:right w:w="85" w:type="dxa"/>
            </w:tcMar>
          </w:tcPr>
          <w:p>
            <w:pPr>
              <w:keepNext/>
              <w:spacing w:line="300" w:lineRule="exact" w:after="0"/>
            </w:pPr>
            <w:r>
              <w:rPr>
                <w:b/>
                <w:sz w:val="20"/>
              </w:rPr>
              <w:t>机构</w:t>
            </w:r>
          </w:p>
        </w:tc>
        <w:tc>
          <w:tcPr>
            <w:tcW w:type="dxa" w:w="3061"/>
            <w:vAlign w:val="center"/>
            <w:shd w:fill="E8EDF1"/>
            <w:tcMar>
              <w:top w:w="80" w:type="dxa"/>
              <w:bottom w:w="80" w:type="dxa"/>
              <w:left w:w="85" w:type="dxa"/>
              <w:right w:w="85" w:type="dxa"/>
            </w:tcMar>
          </w:tcPr>
          <w:p>
            <w:pPr>
              <w:keepNext/>
              <w:spacing w:line="300" w:lineRule="exact" w:after="0"/>
            </w:pPr>
            <w:r>
              <w:rPr>
                <w:b/>
                <w:sz w:val="20"/>
              </w:rPr>
              <w:t>粉丝或互动取得情况</w:t>
            </w:r>
          </w:p>
        </w:tc>
        <w:tc>
          <w:tcPr>
            <w:tcW w:type="dxa" w:w="4649"/>
            <w:vAlign w:val="center"/>
            <w:shd w:fill="E8EDF1"/>
            <w:tcMar>
              <w:top w:w="80" w:type="dxa"/>
              <w:bottom w:w="80" w:type="dxa"/>
              <w:left w:w="85" w:type="dxa"/>
              <w:right w:w="85" w:type="dxa"/>
            </w:tcMar>
          </w:tcPr>
          <w:p>
            <w:pPr>
              <w:keepNext/>
              <w:spacing w:line="300" w:lineRule="exact" w:after="0"/>
            </w:pPr>
            <w:r>
              <w:rPr>
                <w:b/>
                <w:sz w:val="20"/>
              </w:rPr>
              <w:t>已确认经营证据及范围</w:t>
            </w:r>
          </w:p>
        </w:tc>
      </w:tr>
      <w:tr>
        <w:trPr>
          <w:cantSplit/>
        </w:trPr>
        <w:tc>
          <w:tcPr>
            <w:tcW w:type="dxa" w:w="1701"/>
            <w:vAlign w:val="center"/>
            <w:shd w:fill="FFFFFF"/>
            <w:tcMar>
              <w:top w:w="80" w:type="dxa"/>
              <w:bottom w:w="80" w:type="dxa"/>
              <w:left w:w="85" w:type="dxa"/>
              <w:right w:w="85" w:type="dxa"/>
            </w:tcMar>
          </w:tcPr>
          <w:p>
            <w:pPr>
              <w:keepNext w:val="0"/>
              <w:spacing w:line="300" w:lineRule="exact" w:after="0"/>
            </w:pPr>
            <w:r>
              <w:rPr>
                <w:b w:val="0"/>
                <w:sz w:val="20"/>
              </w:rPr>
              <w:t>北京马会</w:t>
            </w:r>
          </w:p>
        </w:tc>
        <w:tc>
          <w:tcPr>
            <w:tcW w:type="dxa" w:w="3061"/>
            <w:vAlign w:val="center"/>
            <w:shd w:fill="FFFFFF"/>
            <w:tcMar>
              <w:top w:w="80" w:type="dxa"/>
              <w:bottom w:w="80" w:type="dxa"/>
              <w:left w:w="85" w:type="dxa"/>
              <w:right w:w="85" w:type="dxa"/>
            </w:tcMar>
          </w:tcPr>
          <w:p>
            <w:pPr>
              <w:keepNext w:val="0"/>
              <w:spacing w:line="300" w:lineRule="exact" w:after="0"/>
            </w:pPr>
            <w:r>
              <w:rPr>
                <w:b w:val="0"/>
                <w:sz w:val="20"/>
              </w:rPr>
              <w:t>未取得机构主号的可比平台窗口</w:t>
            </w:r>
          </w:p>
        </w:tc>
        <w:tc>
          <w:tcPr>
            <w:tcW w:type="dxa" w:w="4649"/>
            <w:vAlign w:val="center"/>
            <w:shd w:fill="FFFFFF"/>
            <w:tcMar>
              <w:top w:w="80" w:type="dxa"/>
              <w:bottom w:w="80" w:type="dxa"/>
              <w:left w:w="85" w:type="dxa"/>
              <w:right w:w="85" w:type="dxa"/>
            </w:tcMar>
          </w:tcPr>
          <w:p>
            <w:pPr>
              <w:keepNext w:val="0"/>
              <w:spacing w:line="300" w:lineRule="exact" w:after="0"/>
            </w:pPr>
            <w:r>
              <w:rPr>
                <w:b w:val="0"/>
                <w:sz w:val="20"/>
              </w:rPr>
              <w:t>会籍制度与会刊活动；会员及留存未公开取得</w:t>
            </w:r>
          </w:p>
        </w:tc>
      </w:tr>
      <w:tr>
        <w:trPr>
          <w:cantSplit/>
        </w:trPr>
        <w:tc>
          <w:tcPr>
            <w:tcW w:type="dxa" w:w="1701"/>
            <w:vAlign w:val="center"/>
            <w:shd w:fill="F7F8FA"/>
            <w:tcMar>
              <w:top w:w="80" w:type="dxa"/>
              <w:bottom w:w="80" w:type="dxa"/>
              <w:left w:w="85" w:type="dxa"/>
              <w:right w:w="85" w:type="dxa"/>
            </w:tcMar>
          </w:tcPr>
          <w:p>
            <w:pPr>
              <w:keepNext w:val="0"/>
              <w:spacing w:line="300" w:lineRule="exact" w:after="0"/>
            </w:pPr>
            <w:r>
              <w:rPr>
                <w:b w:val="0"/>
                <w:sz w:val="20"/>
              </w:rPr>
              <w:t>长江EMBA</w:t>
            </w:r>
          </w:p>
        </w:tc>
        <w:tc>
          <w:tcPr>
            <w:tcW w:type="dxa" w:w="3061"/>
            <w:vAlign w:val="center"/>
            <w:shd w:fill="F7F8FA"/>
            <w:tcMar>
              <w:top w:w="80" w:type="dxa"/>
              <w:bottom w:w="80" w:type="dxa"/>
              <w:left w:w="85" w:type="dxa"/>
              <w:right w:w="85" w:type="dxa"/>
            </w:tcMar>
          </w:tcPr>
          <w:p>
            <w:pPr>
              <w:keepNext w:val="0"/>
              <w:spacing w:line="300" w:lineRule="exact" w:after="0"/>
            </w:pPr>
            <w:r>
              <w:rPr>
                <w:b w:val="0"/>
                <w:sz w:val="20"/>
              </w:rPr>
              <w:t>小红书认证号3304粉丝；23篇近期样本</w:t>
            </w:r>
          </w:p>
        </w:tc>
        <w:tc>
          <w:tcPr>
            <w:tcW w:type="dxa" w:w="4649"/>
            <w:vAlign w:val="center"/>
            <w:shd w:fill="F7F8FA"/>
            <w:tcMar>
              <w:top w:w="80" w:type="dxa"/>
              <w:bottom w:w="80" w:type="dxa"/>
              <w:left w:w="85" w:type="dxa"/>
              <w:right w:w="85" w:type="dxa"/>
            </w:tcMar>
          </w:tcPr>
          <w:p>
            <w:pPr>
              <w:keepNext w:val="0"/>
              <w:spacing w:line="300" w:lineRule="exact" w:after="0"/>
            </w:pPr>
            <w:r>
              <w:rPr>
                <w:b w:val="0"/>
                <w:sz w:val="20"/>
              </w:rPr>
              <w:t>累计13000余EMBA；2026参访、校友返校</w:t>
            </w:r>
          </w:p>
        </w:tc>
      </w:tr>
      <w:tr>
        <w:trPr>
          <w:cantSplit/>
        </w:trPr>
        <w:tc>
          <w:tcPr>
            <w:tcW w:type="dxa" w:w="1701"/>
            <w:vAlign w:val="center"/>
            <w:shd w:fill="FFFFFF"/>
            <w:tcMar>
              <w:top w:w="80" w:type="dxa"/>
              <w:bottom w:w="80" w:type="dxa"/>
              <w:left w:w="85" w:type="dxa"/>
              <w:right w:w="85" w:type="dxa"/>
            </w:tcMar>
          </w:tcPr>
          <w:p>
            <w:pPr>
              <w:keepNext w:val="0"/>
              <w:spacing w:line="300" w:lineRule="exact" w:after="0"/>
            </w:pPr>
            <w:r>
              <w:rPr>
                <w:b w:val="0"/>
                <w:sz w:val="20"/>
              </w:rPr>
              <w:t>木兰汇</w:t>
            </w:r>
          </w:p>
        </w:tc>
        <w:tc>
          <w:tcPr>
            <w:tcW w:type="dxa" w:w="3061"/>
            <w:vAlign w:val="center"/>
            <w:shd w:fill="FFFFFF"/>
            <w:tcMar>
              <w:top w:w="80" w:type="dxa"/>
              <w:bottom w:w="80" w:type="dxa"/>
              <w:left w:w="85" w:type="dxa"/>
              <w:right w:w="85" w:type="dxa"/>
            </w:tcMar>
          </w:tcPr>
          <w:p>
            <w:pPr>
              <w:keepNext w:val="0"/>
              <w:spacing w:line="300" w:lineRule="exact" w:after="0"/>
            </w:pPr>
            <w:r>
              <w:rPr>
                <w:b w:val="0"/>
                <w:sz w:val="20"/>
              </w:rPr>
              <w:t>未取得独立主号可比窗口</w:t>
            </w:r>
          </w:p>
        </w:tc>
        <w:tc>
          <w:tcPr>
            <w:tcW w:type="dxa" w:w="4649"/>
            <w:vAlign w:val="center"/>
            <w:shd w:fill="FFFFFF"/>
            <w:tcMar>
              <w:top w:w="80" w:type="dxa"/>
              <w:bottom w:w="80" w:type="dxa"/>
              <w:left w:w="85" w:type="dxa"/>
              <w:right w:w="85" w:type="dxa"/>
            </w:tcMar>
          </w:tcPr>
          <w:p>
            <w:pPr>
              <w:keepNext w:val="0"/>
              <w:spacing w:line="300" w:lineRule="exact" w:after="0"/>
            </w:pPr>
            <w:r>
              <w:rPr>
                <w:b w:val="0"/>
                <w:sz w:val="20"/>
              </w:rPr>
              <w:t>近1000成员自述；50余人参访；年会交易产品</w:t>
            </w:r>
          </w:p>
        </w:tc>
      </w:tr>
      <w:tr>
        <w:trPr>
          <w:cantSplit/>
        </w:trPr>
        <w:tc>
          <w:tcPr>
            <w:tcW w:type="dxa" w:w="1701"/>
            <w:vAlign w:val="center"/>
            <w:shd w:fill="F7F8FA"/>
            <w:tcMar>
              <w:top w:w="80" w:type="dxa"/>
              <w:bottom w:w="80" w:type="dxa"/>
              <w:left w:w="85" w:type="dxa"/>
              <w:right w:w="85" w:type="dxa"/>
            </w:tcMar>
          </w:tcPr>
          <w:p>
            <w:pPr>
              <w:keepNext w:val="0"/>
              <w:spacing w:line="300" w:lineRule="exact" w:after="0"/>
            </w:pPr>
            <w:r>
              <w:rPr>
                <w:b w:val="0"/>
                <w:sz w:val="20"/>
              </w:rPr>
              <w:t>我主良缘</w:t>
            </w:r>
          </w:p>
        </w:tc>
        <w:tc>
          <w:tcPr>
            <w:tcW w:type="dxa" w:w="3061"/>
            <w:vAlign w:val="center"/>
            <w:shd w:fill="F7F8FA"/>
            <w:tcMar>
              <w:top w:w="80" w:type="dxa"/>
              <w:bottom w:w="80" w:type="dxa"/>
              <w:left w:w="85" w:type="dxa"/>
              <w:right w:w="85" w:type="dxa"/>
            </w:tcMar>
          </w:tcPr>
          <w:p>
            <w:pPr>
              <w:keepNext w:val="0"/>
              <w:spacing w:line="300" w:lineRule="exact" w:after="0"/>
            </w:pPr>
            <w:r>
              <w:rPr>
                <w:b w:val="0"/>
                <w:sz w:val="20"/>
              </w:rPr>
              <w:t>本轮未新增可核验的平台指标</w:t>
            </w:r>
          </w:p>
        </w:tc>
        <w:tc>
          <w:tcPr>
            <w:tcW w:type="dxa" w:w="4649"/>
            <w:vAlign w:val="center"/>
            <w:shd w:fill="F7F8FA"/>
            <w:tcMar>
              <w:top w:w="80" w:type="dxa"/>
              <w:bottom w:w="80" w:type="dxa"/>
              <w:left w:w="85" w:type="dxa"/>
              <w:right w:w="85" w:type="dxa"/>
            </w:tcMar>
          </w:tcPr>
          <w:p>
            <w:pPr>
              <w:keepNext w:val="0"/>
              <w:spacing w:line="300" w:lineRule="exact" w:after="0"/>
            </w:pPr>
            <w:r>
              <w:rPr>
                <w:b w:val="0"/>
                <w:sz w:val="20"/>
              </w:rPr>
              <w:t>全国连锁规模自述；历史合同和课程交付个案；有效付费及财务未公开</w:t>
            </w:r>
          </w:p>
        </w:tc>
      </w:tr>
      <w:tr>
        <w:trPr>
          <w:cantSplit/>
        </w:trPr>
        <w:tc>
          <w:tcPr>
            <w:tcW w:type="dxa" w:w="1701"/>
            <w:vAlign w:val="center"/>
            <w:shd w:fill="FFFFFF"/>
            <w:tcMar>
              <w:top w:w="80" w:type="dxa"/>
              <w:bottom w:w="80" w:type="dxa"/>
              <w:left w:w="85" w:type="dxa"/>
              <w:right w:w="85" w:type="dxa"/>
            </w:tcMar>
          </w:tcPr>
          <w:p>
            <w:pPr>
              <w:keepNext w:val="0"/>
              <w:spacing w:line="300" w:lineRule="exact" w:after="0"/>
            </w:pPr>
            <w:r>
              <w:rPr>
                <w:b w:val="0"/>
                <w:sz w:val="20"/>
              </w:rPr>
              <w:t>金凤凰</w:t>
            </w:r>
          </w:p>
        </w:tc>
        <w:tc>
          <w:tcPr>
            <w:tcW w:type="dxa" w:w="3061"/>
            <w:vAlign w:val="center"/>
            <w:shd w:fill="FFFFFF"/>
            <w:tcMar>
              <w:top w:w="80" w:type="dxa"/>
              <w:bottom w:w="80" w:type="dxa"/>
              <w:left w:w="85" w:type="dxa"/>
              <w:right w:w="85" w:type="dxa"/>
            </w:tcMar>
          </w:tcPr>
          <w:p>
            <w:pPr>
              <w:keepNext w:val="0"/>
              <w:spacing w:line="300" w:lineRule="exact" w:after="0"/>
            </w:pPr>
            <w:r>
              <w:rPr>
                <w:b w:val="0"/>
                <w:sz w:val="20"/>
              </w:rPr>
              <w:t>本轮未取得已核验机构主号指标</w:t>
            </w:r>
          </w:p>
        </w:tc>
        <w:tc>
          <w:tcPr>
            <w:tcW w:type="dxa" w:w="4649"/>
            <w:vAlign w:val="center"/>
            <w:shd w:fill="FFFFFF"/>
            <w:tcMar>
              <w:top w:w="80" w:type="dxa"/>
              <w:bottom w:w="80" w:type="dxa"/>
              <w:left w:w="85" w:type="dxa"/>
              <w:right w:w="85" w:type="dxa"/>
            </w:tcMar>
          </w:tcPr>
          <w:p>
            <w:pPr>
              <w:keepNext w:val="0"/>
              <w:spacing w:line="300" w:lineRule="exact" w:after="0"/>
            </w:pPr>
            <w:r>
              <w:rPr>
                <w:b w:val="0"/>
                <w:sz w:val="20"/>
              </w:rPr>
              <w:t>官网活动目录、99元59报名；1月免费35报名；实到、VIP及利润未公开</w:t>
            </w:r>
          </w:p>
        </w:tc>
      </w:tr>
      <w:tr>
        <w:trPr>
          <w:cantSplit/>
        </w:trPr>
        <w:tc>
          <w:tcPr>
            <w:tcW w:type="dxa" w:w="1701"/>
            <w:vAlign w:val="center"/>
            <w:shd w:fill="F7F8FA"/>
            <w:tcMar>
              <w:top w:w="80" w:type="dxa"/>
              <w:bottom w:w="80" w:type="dxa"/>
              <w:left w:w="85" w:type="dxa"/>
              <w:right w:w="85" w:type="dxa"/>
            </w:tcMar>
          </w:tcPr>
          <w:p>
            <w:pPr>
              <w:keepNext w:val="0"/>
              <w:spacing w:line="300" w:lineRule="exact" w:after="0"/>
            </w:pPr>
            <w:r>
              <w:rPr>
                <w:b w:val="0"/>
                <w:sz w:val="20"/>
              </w:rPr>
              <w:t>珍爱网</w:t>
            </w:r>
          </w:p>
        </w:tc>
        <w:tc>
          <w:tcPr>
            <w:tcW w:type="dxa" w:w="3061"/>
            <w:vAlign w:val="center"/>
            <w:shd w:fill="F7F8FA"/>
            <w:tcMar>
              <w:top w:w="80" w:type="dxa"/>
              <w:bottom w:w="80" w:type="dxa"/>
              <w:left w:w="85" w:type="dxa"/>
              <w:right w:w="85" w:type="dxa"/>
            </w:tcMar>
          </w:tcPr>
          <w:p>
            <w:pPr>
              <w:keepNext w:val="0"/>
              <w:spacing w:line="300" w:lineRule="exact" w:after="0"/>
            </w:pPr>
            <w:r>
              <w:rPr>
                <w:b w:val="0"/>
                <w:sz w:val="20"/>
              </w:rPr>
              <w:t>本轮未新增可核验的平台指标</w:t>
            </w:r>
          </w:p>
        </w:tc>
        <w:tc>
          <w:tcPr>
            <w:tcW w:type="dxa" w:w="4649"/>
            <w:vAlign w:val="center"/>
            <w:shd w:fill="F7F8FA"/>
            <w:tcMar>
              <w:top w:w="80" w:type="dxa"/>
              <w:bottom w:w="80" w:type="dxa"/>
              <w:left w:w="85" w:type="dxa"/>
              <w:right w:w="85" w:type="dxa"/>
            </w:tcMar>
          </w:tcPr>
          <w:p>
            <w:pPr>
              <w:keepNext w:val="0"/>
              <w:spacing w:line="300" w:lineRule="exact" w:after="0"/>
            </w:pPr>
            <w:r>
              <w:rPr>
                <w:b w:val="0"/>
                <w:sz w:val="20"/>
              </w:rPr>
              <w:t>1.4亿为官网累计用户自述；2025模式调整及服务合同个案</w:t>
            </w:r>
          </w:p>
        </w:tc>
      </w:tr>
    </w:tbl>
    <w:p>
      <w:r>
        <w:t>经营比较先看已经交付了什么。马会有现行会籍规则，商学院和会员社群有近期活动，金凤凰有单场报价与报名；婚恋机构的合同金额、服务变更和退款记录补充了收入质量这一面。EO全球续会仍作为专题证据。</w:t>
      </w:r>
    </w:p>
    <w:p>
      <w:r>
        <w:t>本项目小红书长江23篇样本中，评论字段可见4篇合计5条，分享字段可见8篇合计33次。代表帖发表于2026年9月14日，记录2条评论、10次分享。采集日期为2026年10月21日。</w:t>
      </w:r>
    </w:p>
    <w:p>
      <w:pPr>
        <w:keepNext/>
      </w:pPr>
      <w:r>
        <w:t>这些数值支持内容案例观察，尚不能判断哪个品牌获客最好。对新公司，真正需要管理的是合格咨询、体验付款、再次付款及转介绍成交；平台关注和单篇互动作为前端指标另记。</w:t>
      </w:r>
    </w:p>
    <w:p>
      <w:pPr>
        <w:spacing w:line="260" w:lineRule="exact" w:after="160"/>
      </w:pPr>
      <w:r>
        <w:rPr>
          <w:sz w:val="18"/>
        </w:rPr>
        <w:t xml:space="preserve">依据  </w:t>
      </w:r>
      <w:hyperlink r:id="rId45">
        <w:r>
          <w:rPr>
            <w:color w:val="295878"/>
          </w:rPr>
          <w:t>U11 小红书平台研究快照</w:t>
        </w:r>
      </w:hyperlink>
      <w:r>
        <w:rPr>
          <w:sz w:val="18"/>
        </w:rPr>
        <w:t>；</w:t>
      </w:r>
      <w:hyperlink r:id="rId26">
        <w:r>
          <w:rPr>
            <w:color w:val="295878"/>
          </w:rPr>
          <w:t>K05 EO China East分会资料</w:t>
        </w:r>
      </w:hyperlink>
      <w:r>
        <w:rPr>
          <w:sz w:val="18"/>
        </w:rPr>
        <w:t>；</w:t>
      </w:r>
      <w:hyperlink r:id="rId12">
        <w:r>
          <w:rPr>
            <w:color w:val="295878"/>
          </w:rPr>
          <w:t>K07 EO 2024至2025年度报告官方发布</w:t>
        </w:r>
      </w:hyperlink>
      <w:r>
        <w:rPr>
          <w:sz w:val="18"/>
        </w:rPr>
        <w:t>；</w:t>
      </w:r>
      <w:hyperlink r:id="rId44">
        <w:r>
          <w:rPr>
            <w:color w:val="295878"/>
          </w:rPr>
          <w:t>K04 长江商学院EMBA项目</w:t>
        </w:r>
      </w:hyperlink>
      <w:r>
        <w:rPr>
          <w:sz w:val="18"/>
        </w:rPr>
        <w:t>；</w:t>
      </w:r>
      <w:hyperlink r:id="rId27">
        <w:r>
          <w:rPr>
            <w:color w:val="295878"/>
          </w:rPr>
          <w:t>K08 2026商界木兰年会及木兰汇介绍</w:t>
        </w:r>
      </w:hyperlink>
      <w:r>
        <w:rPr>
          <w:sz w:val="18"/>
        </w:rPr>
        <w:t>；</w:t>
      </w:r>
      <w:r>
        <w:rPr>
          <w:sz w:val="18"/>
        </w:rPr>
        <w:t>；</w:t>
      </w:r>
      <w:hyperlink r:id="rId32">
        <w:r>
          <w:rPr>
            <w:color w:val="295878"/>
          </w:rPr>
          <w:t>R03 木兰汇杭州参访PingPong回顾</w:t>
        </w:r>
      </w:hyperlink>
      <w:r>
        <w:rPr>
          <w:sz w:val="18"/>
        </w:rPr>
        <w:t>；</w:t>
      </w:r>
      <w:r>
        <w:rPr>
          <w:sz w:val="18"/>
        </w:rPr>
        <w:t>；</w:t>
      </w:r>
      <w:r>
        <w:rPr>
          <w:sz w:val="18"/>
        </w:rPr>
        <w:t>；</w:t>
      </w:r>
    </w:p>
    <w:p>
      <w:bookmarkStart w:id="1299" w:name="review_1299"/>
      <w:pPr>
        <w:pStyle w:val="Heading2"/>
        <w:keepNext/>
      </w:pPr>
      <w:r>
        <w:t>5.4 SEE提供的经营财务提醒</w:t>
      </w:r>
      <w:bookmarkEnd w:id="1299"/>
    </w:p>
    <w:p>
      <w:r>
        <w:t>SEE公开资料具有较好的参与及审计证据：2024上半年166场会员活动、338位会员参加、2412参与人次；2025年10月报告列有效会员475位、续费70%。这些分别属于不同观察期，本报告不将它们拼成同一年度活跃率。</w:t>
      </w:r>
    </w:p>
    <w:p>
      <w:pPr>
        <w:keepNext/>
      </w:pPr>
      <w:r>
        <w:t>2024审计报表会费收入1113万元、会员活动成本1462.91万元，收入中另有捐赠支持，包括关联基金会捐赠788.8万元。它提示组织活动很多并不等于会费足以覆盖服务成本。初创需要分别核算会员服务和每个项目贡献，确认赞助与合作收入的来源和持续性。</w:t>
      </w:r>
    </w:p>
    <w:p>
      <w:pPr>
        <w:spacing w:line="260" w:lineRule="exact" w:after="160"/>
      </w:pPr>
      <w:r>
        <w:rPr>
          <w:sz w:val="18"/>
        </w:rPr>
        <w:t xml:space="preserve">依据  </w:t>
      </w:r>
      <w:hyperlink r:id="rId53">
        <w:r>
          <w:rPr>
            <w:color w:val="295878"/>
          </w:rPr>
          <w:t>K11 阿拉善SEE 2025会员大会履职报告</w:t>
        </w:r>
      </w:hyperlink>
      <w:r>
        <w:rPr>
          <w:sz w:val="18"/>
        </w:rPr>
        <w:t>；</w:t>
      </w:r>
      <w:hyperlink r:id="rId54">
        <w:r>
          <w:rPr>
            <w:color w:val="295878"/>
          </w:rPr>
          <w:t>K12 阿拉善SEE 2024年中理事会公报</w:t>
        </w:r>
      </w:hyperlink>
      <w:r>
        <w:rPr>
          <w:sz w:val="18"/>
        </w:rPr>
        <w:t>；</w:t>
      </w:r>
      <w:hyperlink r:id="rId31">
        <w:r>
          <w:rPr>
            <w:color w:val="295878"/>
          </w:rPr>
          <w:t>U13 SEE生态协会2024年度审计报告</w:t>
        </w:r>
      </w:hyperlink>
    </w:p>
    <w:p>
      <w:bookmarkStart w:id="1303" w:name="review_1303"/>
      <w:pPr>
        <w:pStyle w:val="Heading2"/>
        <w:keepNext/>
        <w:pageBreakBefore w:val="0"/>
      </w:pPr>
      <w:r>
        <w:t>5.5 婚恋与旅游结合的实际证据</w:t>
      </w:r>
      <w:bookmarkEnd w:id="1303"/>
    </w:p>
    <w:p>
      <w:r>
        <w:t>三家都能找到旅游结合的表述或历史项目，但本轮没有一家同时公开近期多日高端行程、完整售价、实到规模与重复购买结果。当前最具体的收费案例是景区单日相亲，不应把它扩写为成熟的高净值婚恋旅行市场。</w:t>
      </w:r>
    </w:p>
    <w:tbl>
      <w:tblPr>
        <w:tblW w:type="auto" w:w="0"/>
        <w:tblLayout w:type="fixed"/>
        <w:tblLook w:firstColumn="1" w:firstRow="1" w:lastColumn="0" w:lastRow="0" w:noHBand="0" w:noVBand="1" w:val="04A0"/>
      </w:tblPr>
      <w:tblGrid>
        <w:gridCol w:w="2268"/>
        <w:gridCol w:w="3969"/>
        <w:gridCol w:w="3175"/>
      </w:tblGrid>
      <w:tr>
        <w:trPr>
          <w:cantSplit/>
          <w:tblHeader/>
        </w:trPr>
        <w:tc>
          <w:tcPr>
            <w:tcW w:type="dxa" w:w="2268"/>
            <w:vAlign w:val="center"/>
            <w:shd w:fill="E8EDF1"/>
            <w:tcMar>
              <w:top w:w="80" w:type="dxa"/>
              <w:bottom w:w="80" w:type="dxa"/>
              <w:left w:w="85" w:type="dxa"/>
              <w:right w:w="85" w:type="dxa"/>
            </w:tcMar>
          </w:tcPr>
          <w:p>
            <w:pPr>
              <w:keepNext/>
              <w:spacing w:line="300" w:lineRule="exact" w:after="0"/>
            </w:pPr>
            <w:r>
              <w:rPr>
                <w:b/>
                <w:sz w:val="20"/>
              </w:rPr>
              <w:t>机构及项目</w:t>
            </w:r>
          </w:p>
        </w:tc>
        <w:tc>
          <w:tcPr>
            <w:tcW w:type="dxa" w:w="3969"/>
            <w:vAlign w:val="center"/>
            <w:shd w:fill="E8EDF1"/>
            <w:tcMar>
              <w:top w:w="80" w:type="dxa"/>
              <w:bottom w:w="80" w:type="dxa"/>
              <w:left w:w="85" w:type="dxa"/>
              <w:right w:w="85" w:type="dxa"/>
            </w:tcMar>
          </w:tcPr>
          <w:p>
            <w:pPr>
              <w:keepNext/>
              <w:spacing w:line="300" w:lineRule="exact" w:after="0"/>
            </w:pPr>
            <w:r>
              <w:rPr>
                <w:b/>
                <w:sz w:val="20"/>
              </w:rPr>
              <w:t>已确认的产品与价格</w:t>
            </w:r>
          </w:p>
        </w:tc>
        <w:tc>
          <w:tcPr>
            <w:tcW w:type="dxa" w:w="3175"/>
            <w:vAlign w:val="center"/>
            <w:shd w:fill="E8EDF1"/>
            <w:tcMar>
              <w:top w:w="80" w:type="dxa"/>
              <w:bottom w:w="80" w:type="dxa"/>
              <w:left w:w="85" w:type="dxa"/>
              <w:right w:w="85" w:type="dxa"/>
            </w:tcMar>
          </w:tcPr>
          <w:p>
            <w:pPr>
              <w:keepNext/>
              <w:spacing w:line="300" w:lineRule="exact" w:after="0"/>
            </w:pPr>
            <w:r>
              <w:rPr>
                <w:b/>
                <w:sz w:val="20"/>
              </w:rPr>
              <w:t>研究判断</w:t>
            </w:r>
          </w:p>
        </w:tc>
      </w:tr>
      <w:tr>
        <w:trPr>
          <w:cantSplit/>
        </w:trPr>
        <w:tc>
          <w:tcPr>
            <w:tcW w:type="dxa" w:w="2268"/>
            <w:vAlign w:val="center"/>
            <w:shd w:fill="FFFFFF"/>
            <w:tcMar>
              <w:top w:w="80" w:type="dxa"/>
              <w:bottom w:w="80" w:type="dxa"/>
              <w:left w:w="85" w:type="dxa"/>
              <w:right w:w="85" w:type="dxa"/>
            </w:tcMar>
          </w:tcPr>
          <w:p>
            <w:pPr>
              <w:keepNext w:val="0"/>
              <w:spacing w:line="300" w:lineRule="exact" w:after="0"/>
            </w:pPr>
            <w:r>
              <w:rPr>
                <w:b w:val="0"/>
                <w:sz w:val="20"/>
              </w:rPr>
              <w:t>我主良缘 派聚社交</w:t>
            </w:r>
          </w:p>
        </w:tc>
        <w:tc>
          <w:tcPr>
            <w:tcW w:type="dxa" w:w="3969"/>
            <w:vAlign w:val="center"/>
            <w:shd w:fill="FFFFFF"/>
            <w:tcMar>
              <w:top w:w="80" w:type="dxa"/>
              <w:bottom w:w="80" w:type="dxa"/>
              <w:left w:w="85" w:type="dxa"/>
              <w:right w:w="85" w:type="dxa"/>
            </w:tcMar>
          </w:tcPr>
          <w:p>
            <w:pPr>
              <w:keepNext w:val="0"/>
              <w:spacing w:line="300" w:lineRule="exact" w:after="0"/>
            </w:pPr>
            <w:r>
              <w:rPr>
                <w:b w:val="0"/>
                <w:sz w:val="20"/>
              </w:rPr>
              <w:t>2019上线说明；当前有旅游相亲分类</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研究组合思路，暂不认定旅游业务已跑通</w:t>
            </w:r>
          </w:p>
        </w:tc>
      </w:tr>
      <w:tr>
        <w:trPr>
          <w:cantSplit/>
        </w:trPr>
        <w:tc>
          <w:tcPr>
            <w:tcW w:type="dxa" w:w="2268"/>
            <w:vAlign w:val="center"/>
            <w:shd w:fill="F7F8FA"/>
            <w:tcMar>
              <w:top w:w="80" w:type="dxa"/>
              <w:bottom w:w="80" w:type="dxa"/>
              <w:left w:w="85" w:type="dxa"/>
              <w:right w:w="85" w:type="dxa"/>
            </w:tcMar>
          </w:tcPr>
          <w:p>
            <w:pPr>
              <w:keepNext w:val="0"/>
              <w:spacing w:line="300" w:lineRule="exact" w:after="0"/>
            </w:pPr>
            <w:r>
              <w:rPr>
                <w:b w:val="0"/>
                <w:sz w:val="20"/>
              </w:rPr>
              <w:t>我主良缘 福州单日活动</w:t>
            </w:r>
          </w:p>
        </w:tc>
        <w:tc>
          <w:tcPr>
            <w:tcW w:type="dxa" w:w="3969"/>
            <w:vAlign w:val="center"/>
            <w:shd w:fill="F7F8FA"/>
            <w:tcMar>
              <w:top w:w="80" w:type="dxa"/>
              <w:bottom w:w="80" w:type="dxa"/>
              <w:left w:w="85" w:type="dxa"/>
              <w:right w:w="85" w:type="dxa"/>
            </w:tcMar>
          </w:tcPr>
          <w:p>
            <w:pPr>
              <w:keepNext w:val="0"/>
              <w:spacing w:line="300" w:lineRule="exact" w:after="0"/>
            </w:pPr>
            <w:r>
              <w:rPr>
                <w:b w:val="0"/>
                <w:sz w:val="20"/>
              </w:rPr>
              <w:t>免费；50余报名；专车、车内破冰、顾问交友</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属于低价／免费获客，不是高端旅价依据</w:t>
            </w:r>
          </w:p>
        </w:tc>
      </w:tr>
      <w:tr>
        <w:trPr>
          <w:cantSplit/>
        </w:trPr>
        <w:tc>
          <w:tcPr>
            <w:tcW w:type="dxa" w:w="2268"/>
            <w:vAlign w:val="center"/>
            <w:shd w:fill="FFFFFF"/>
            <w:tcMar>
              <w:top w:w="80" w:type="dxa"/>
              <w:bottom w:w="80" w:type="dxa"/>
              <w:left w:w="85" w:type="dxa"/>
              <w:right w:w="85" w:type="dxa"/>
            </w:tcMar>
          </w:tcPr>
          <w:p>
            <w:pPr>
              <w:keepNext w:val="0"/>
              <w:spacing w:line="300" w:lineRule="exact" w:after="0"/>
            </w:pPr>
            <w:r>
              <w:rPr>
                <w:b w:val="0"/>
                <w:sz w:val="20"/>
              </w:rPr>
              <w:t>金凤凰联办 观音山</w:t>
            </w:r>
          </w:p>
        </w:tc>
        <w:tc>
          <w:tcPr>
            <w:tcW w:type="dxa" w:w="3969"/>
            <w:vAlign w:val="center"/>
            <w:shd w:fill="FFFFFF"/>
            <w:tcMar>
              <w:top w:w="80" w:type="dxa"/>
              <w:bottom w:w="80" w:type="dxa"/>
              <w:left w:w="85" w:type="dxa"/>
              <w:right w:w="85" w:type="dxa"/>
            </w:tcMar>
          </w:tcPr>
          <w:p>
            <w:pPr>
              <w:keepNext w:val="0"/>
              <w:spacing w:line="300" w:lineRule="exact" w:after="0"/>
            </w:pPr>
            <w:r>
              <w:rPr>
                <w:b w:val="0"/>
                <w:sz w:val="20"/>
              </w:rPr>
              <w:t>4月男200女100含门票交通午餐；6月另一届1300余人</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三家中最能拆出单日景区相亲收费结构</w:t>
            </w:r>
          </w:p>
        </w:tc>
      </w:tr>
      <w:tr>
        <w:trPr>
          <w:cantSplit/>
        </w:trPr>
        <w:tc>
          <w:tcPr>
            <w:tcW w:type="dxa" w:w="2268"/>
            <w:vAlign w:val="center"/>
            <w:shd w:fill="F7F8FA"/>
            <w:tcMar>
              <w:top w:w="80" w:type="dxa"/>
              <w:bottom w:w="80" w:type="dxa"/>
              <w:left w:w="85" w:type="dxa"/>
              <w:right w:w="85" w:type="dxa"/>
            </w:tcMar>
          </w:tcPr>
          <w:p>
            <w:pPr>
              <w:keepNext w:val="0"/>
              <w:spacing w:line="300" w:lineRule="exact" w:after="0"/>
            </w:pPr>
            <w:r>
              <w:rPr>
                <w:b w:val="0"/>
                <w:sz w:val="20"/>
              </w:rPr>
              <w:t>金凤凰 深港酒店／办公室活动</w:t>
            </w:r>
          </w:p>
        </w:tc>
        <w:tc>
          <w:tcPr>
            <w:tcW w:type="dxa" w:w="3969"/>
            <w:vAlign w:val="center"/>
            <w:shd w:fill="F7F8FA"/>
            <w:tcMar>
              <w:top w:w="80" w:type="dxa"/>
              <w:bottom w:w="80" w:type="dxa"/>
              <w:left w:w="85" w:type="dxa"/>
              <w:right w:w="85" w:type="dxa"/>
            </w:tcMar>
          </w:tcPr>
          <w:p>
            <w:pPr>
              <w:keepNext w:val="0"/>
              <w:spacing w:line="300" w:lineRule="exact" w:after="0"/>
            </w:pPr>
            <w:r>
              <w:rPr>
                <w:b w:val="0"/>
                <w:sz w:val="20"/>
              </w:rPr>
              <w:t>9月99含茶歇；1月免费；无多日行程</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酒店或“山海”命名不自动属于旅游</w:t>
            </w:r>
          </w:p>
        </w:tc>
      </w:tr>
      <w:tr>
        <w:trPr>
          <w:cantSplit/>
        </w:trPr>
        <w:tc>
          <w:tcPr>
            <w:tcW w:type="dxa" w:w="2268"/>
            <w:vAlign w:val="center"/>
            <w:shd w:fill="FFFFFF"/>
            <w:tcMar>
              <w:top w:w="80" w:type="dxa"/>
              <w:bottom w:w="80" w:type="dxa"/>
              <w:left w:w="85" w:type="dxa"/>
              <w:right w:w="85" w:type="dxa"/>
            </w:tcMar>
          </w:tcPr>
          <w:p>
            <w:pPr>
              <w:keepNext w:val="0"/>
              <w:spacing w:line="300" w:lineRule="exact" w:after="0"/>
            </w:pPr>
            <w:r>
              <w:rPr>
                <w:b w:val="0"/>
                <w:sz w:val="20"/>
              </w:rPr>
              <w:t>珍爱网 爱在漓江</w:t>
            </w:r>
          </w:p>
        </w:tc>
        <w:tc>
          <w:tcPr>
            <w:tcW w:type="dxa" w:w="3969"/>
            <w:vAlign w:val="center"/>
            <w:shd w:fill="FFFFFF"/>
            <w:tcMar>
              <w:top w:w="80" w:type="dxa"/>
              <w:bottom w:w="80" w:type="dxa"/>
              <w:left w:w="85" w:type="dxa"/>
              <w:right w:w="85" w:type="dxa"/>
            </w:tcMar>
          </w:tcPr>
          <w:p>
            <w:pPr>
              <w:keepNext w:val="0"/>
              <w:spacing w:line="300" w:lineRule="exact" w:after="0"/>
            </w:pPr>
            <w:r>
              <w:rPr>
                <w:b w:val="0"/>
                <w:sz w:val="20"/>
              </w:rPr>
              <w:t>三地出发、红娘随行；报名超500</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仅证实曾探索；不能拿历史报名推现状</w:t>
            </w:r>
          </w:p>
        </w:tc>
      </w:tr>
    </w:tbl>
    <w:p>
      <w:pPr>
        <w:spacing w:after="80" w:line="260" w:lineRule="exact"/>
      </w:pPr>
      <w:r>
        <w:rPr>
          <w:sz w:val="18"/>
        </w:rPr>
        <w:t xml:space="preserve">资料  </w:t>
      </w:r>
      <w:hyperlink r:id="rId62">
        <w:r>
          <w:rPr>
            <w:color w:val="295878"/>
            <w:sz w:val="18"/>
          </w:rPr>
          <w:t>M02 我主良缘品牌与派聚社交介绍</w:t>
        </w:r>
      </w:hyperlink>
      <w:r>
        <w:t xml:space="preserve">  </w:t>
      </w:r>
      <w:hyperlink r:id="rId67">
        <w:r>
          <w:rPr>
            <w:color w:val="295878"/>
            <w:sz w:val="18"/>
          </w:rPr>
          <w:t>M08 海都网与我主良缘旅游相亲招募</w:t>
        </w:r>
      </w:hyperlink>
      <w:r>
        <w:t xml:space="preserve">  </w:t>
      </w:r>
      <w:hyperlink r:id="rId75">
        <w:r>
          <w:rPr>
            <w:color w:val="295878"/>
            <w:sz w:val="18"/>
          </w:rPr>
          <w:t>M14 金凤凰2026年9月再婚联谊招募</w:t>
        </w:r>
      </w:hyperlink>
      <w:r>
        <w:t xml:space="preserve">  </w:t>
      </w:r>
      <w:hyperlink r:id="rId76">
        <w:r>
          <w:rPr>
            <w:color w:val="295878"/>
            <w:sz w:val="18"/>
          </w:rPr>
          <w:t>M15 金凤凰2026年1月深港联谊招募</w:t>
        </w:r>
      </w:hyperlink>
      <w:r>
        <w:t xml:space="preserve">  </w:t>
      </w:r>
      <w:hyperlink r:id="rId77">
        <w:r>
          <w:rPr>
            <w:color w:val="295878"/>
            <w:sz w:val="18"/>
          </w:rPr>
          <w:t>M17 第30届观音山相亲会现场报道</w:t>
        </w:r>
      </w:hyperlink>
      <w:r>
        <w:t xml:space="preserve">  </w:t>
      </w:r>
      <w:hyperlink r:id="rId80">
        <w:r>
          <w:rPr>
            <w:color w:val="295878"/>
            <w:sz w:val="18"/>
          </w:rPr>
          <w:t>M18 第29届观音山相亲会招募原版</w:t>
        </w:r>
      </w:hyperlink>
      <w:r>
        <w:t xml:space="preserve">  </w:t>
      </w:r>
      <w:hyperlink r:id="rId87">
        <w:r>
          <w:rPr>
            <w:color w:val="295878"/>
            <w:sz w:val="18"/>
          </w:rPr>
          <w:t>M24 珍爱网爱在漓江旅游相亲发布</w:t>
        </w:r>
      </w:hyperlink>
    </w:p>
    <w:p>
      <w:bookmarkStart w:id="1307" w:name="review_1307"/>
      <w:pPr>
        <w:pStyle w:val="Heading2"/>
        <w:keepNext/>
        <w:pageBreakBefore w:val="0"/>
      </w:pPr>
      <w:r>
        <w:t>5.6 对本公司旅游产品的具体建议</w:t>
      </w:r>
      <w:bookmarkEnd w:id="1307"/>
    </w:p>
    <w:p>
      <w:r>
        <w:t>单身旅行应先确定报名条件、年龄范围、男女名额及交友目的，再设计行程。普通会员旅行可接受伴侣和已婚成员，主题以共同兴趣为主。两种产品分别招募和沟通，避免客户以为自己参加的是单身团，到场后才发现目的不同。</w:t>
      </w:r>
    </w:p>
    <w:tbl>
      <w:tblPr>
        <w:tblW w:type="auto" w:w="0"/>
        <w:tblLayout w:type="fixed"/>
        <w:tblLook w:firstColumn="1" w:firstRow="1" w:lastColumn="0" w:lastRow="0" w:noHBand="0" w:noVBand="1" w:val="04A0"/>
      </w:tblPr>
      <w:tblGrid>
        <w:gridCol w:w="1701"/>
        <w:gridCol w:w="4535"/>
        <w:gridCol w:w="3175"/>
      </w:tblGrid>
      <w:tr>
        <w:trPr>
          <w:cantSplit/>
          <w:tblHeader/>
        </w:trPr>
        <w:tc>
          <w:tcPr>
            <w:tcW w:type="dxa" w:w="1701"/>
            <w:vAlign w:val="center"/>
            <w:shd w:fill="E8EDF1"/>
            <w:tcMar>
              <w:top w:w="80" w:type="dxa"/>
              <w:bottom w:w="80" w:type="dxa"/>
              <w:left w:w="85" w:type="dxa"/>
              <w:right w:w="85" w:type="dxa"/>
            </w:tcMar>
          </w:tcPr>
          <w:p>
            <w:pPr>
              <w:keepNext/>
              <w:spacing w:line="300" w:lineRule="exact" w:after="0"/>
            </w:pPr>
            <w:r>
              <w:rPr>
                <w:b/>
                <w:sz w:val="20"/>
              </w:rPr>
              <w:t>阶段</w:t>
            </w:r>
          </w:p>
        </w:tc>
        <w:tc>
          <w:tcPr>
            <w:tcW w:type="dxa" w:w="4535"/>
            <w:vAlign w:val="center"/>
            <w:shd w:fill="E8EDF1"/>
            <w:tcMar>
              <w:top w:w="80" w:type="dxa"/>
              <w:bottom w:w="80" w:type="dxa"/>
              <w:left w:w="85" w:type="dxa"/>
              <w:right w:w="85" w:type="dxa"/>
            </w:tcMar>
          </w:tcPr>
          <w:p>
            <w:pPr>
              <w:keepNext/>
              <w:spacing w:line="300" w:lineRule="exact" w:after="0"/>
            </w:pPr>
            <w:r>
              <w:rPr>
                <w:b/>
                <w:sz w:val="20"/>
              </w:rPr>
              <w:t>建议产品与交付</w:t>
            </w:r>
          </w:p>
        </w:tc>
        <w:tc>
          <w:tcPr>
            <w:tcW w:type="dxa" w:w="3175"/>
            <w:vAlign w:val="center"/>
            <w:shd w:fill="E8EDF1"/>
            <w:tcMar>
              <w:top w:w="80" w:type="dxa"/>
              <w:bottom w:w="80" w:type="dxa"/>
              <w:left w:w="85" w:type="dxa"/>
              <w:right w:w="85" w:type="dxa"/>
            </w:tcMar>
          </w:tcPr>
          <w:p>
            <w:pPr>
              <w:keepNext/>
              <w:spacing w:line="300" w:lineRule="exact" w:after="0"/>
            </w:pPr>
            <w:r>
              <w:rPr>
                <w:b/>
                <w:sz w:val="20"/>
              </w:rPr>
              <w:t>需要记录的经营数据</w:t>
            </w:r>
          </w:p>
        </w:tc>
      </w:tr>
      <w:tr>
        <w:trPr>
          <w:cantSplit/>
        </w:trPr>
        <w:tc>
          <w:tcPr>
            <w:tcW w:type="dxa" w:w="1701"/>
            <w:vAlign w:val="center"/>
            <w:shd w:fill="FFFFFF"/>
            <w:tcMar>
              <w:top w:w="80" w:type="dxa"/>
              <w:bottom w:w="80" w:type="dxa"/>
              <w:left w:w="85" w:type="dxa"/>
              <w:right w:w="85" w:type="dxa"/>
            </w:tcMar>
          </w:tcPr>
          <w:p>
            <w:pPr>
              <w:keepNext w:val="0"/>
              <w:spacing w:line="300" w:lineRule="exact" w:after="0"/>
            </w:pPr>
            <w:r>
              <w:rPr>
                <w:b w:val="0"/>
                <w:sz w:val="20"/>
              </w:rPr>
              <w:t>首轮测试</w:t>
            </w:r>
          </w:p>
        </w:tc>
        <w:tc>
          <w:tcPr>
            <w:tcW w:type="dxa" w:w="4535"/>
            <w:vAlign w:val="center"/>
            <w:shd w:fill="FFFFFF"/>
            <w:tcMar>
              <w:top w:w="80" w:type="dxa"/>
              <w:bottom w:w="80" w:type="dxa"/>
              <w:left w:w="85" w:type="dxa"/>
              <w:right w:w="85" w:type="dxa"/>
            </w:tcMar>
          </w:tcPr>
          <w:p>
            <w:pPr>
              <w:keepNext w:val="0"/>
              <w:spacing w:line="300" w:lineRule="exact" w:after="0"/>
            </w:pPr>
            <w:r>
              <w:rPr>
                <w:b w:val="0"/>
                <w:sz w:val="20"/>
              </w:rPr>
              <w:t>本城半日体验或周边一日活动；共同任务、轮换小组、自由交流和自愿回访</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申请、符合条件、付款、取消、实到、每位服务工时及单场贡献</w:t>
            </w:r>
          </w:p>
        </w:tc>
      </w:tr>
      <w:tr>
        <w:trPr>
          <w:cantSplit/>
        </w:trPr>
        <w:tc>
          <w:tcPr>
            <w:tcW w:type="dxa" w:w="1701"/>
            <w:vAlign w:val="center"/>
            <w:shd w:fill="F7F8FA"/>
            <w:tcMar>
              <w:top w:w="80" w:type="dxa"/>
              <w:bottom w:w="80" w:type="dxa"/>
              <w:left w:w="85" w:type="dxa"/>
              <w:right w:w="85" w:type="dxa"/>
            </w:tcMar>
          </w:tcPr>
          <w:p>
            <w:pPr>
              <w:keepNext w:val="0"/>
              <w:spacing w:line="300" w:lineRule="exact" w:after="0"/>
            </w:pPr>
            <w:r>
              <w:rPr>
                <w:b w:val="0"/>
                <w:sz w:val="20"/>
              </w:rPr>
              <w:t>重复购买测试</w:t>
            </w:r>
          </w:p>
        </w:tc>
        <w:tc>
          <w:tcPr>
            <w:tcW w:type="dxa" w:w="4535"/>
            <w:vAlign w:val="center"/>
            <w:shd w:fill="F7F8FA"/>
            <w:tcMar>
              <w:top w:w="80" w:type="dxa"/>
              <w:bottom w:w="80" w:type="dxa"/>
              <w:left w:w="85" w:type="dxa"/>
              <w:right w:w="85" w:type="dxa"/>
            </w:tcMar>
          </w:tcPr>
          <w:p>
            <w:pPr>
              <w:keepNext w:val="0"/>
              <w:spacing w:line="300" w:lineRule="exact" w:after="0"/>
            </w:pPr>
            <w:r>
              <w:rPr>
                <w:b w:val="0"/>
                <w:sz w:val="20"/>
              </w:rPr>
              <w:t>同一批客户第二次收费活动；愿意者进入两日一夜主题旅行</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同批第二次付款、退款、出游后继续联系与再次参加</w:t>
            </w:r>
          </w:p>
        </w:tc>
      </w:tr>
      <w:tr>
        <w:trPr>
          <w:cantSplit/>
        </w:trPr>
        <w:tc>
          <w:tcPr>
            <w:tcW w:type="dxa" w:w="1701"/>
            <w:vAlign w:val="center"/>
            <w:shd w:fill="FFFFFF"/>
            <w:tcMar>
              <w:top w:w="80" w:type="dxa"/>
              <w:bottom w:w="80" w:type="dxa"/>
              <w:left w:w="85" w:type="dxa"/>
              <w:right w:w="85" w:type="dxa"/>
            </w:tcMar>
          </w:tcPr>
          <w:p>
            <w:pPr>
              <w:keepNext w:val="0"/>
              <w:spacing w:line="300" w:lineRule="exact" w:after="0"/>
            </w:pPr>
            <w:r>
              <w:rPr>
                <w:b w:val="0"/>
                <w:sz w:val="20"/>
              </w:rPr>
              <w:t>多日旅行</w:t>
            </w:r>
          </w:p>
        </w:tc>
        <w:tc>
          <w:tcPr>
            <w:tcW w:type="dxa" w:w="4535"/>
            <w:vAlign w:val="center"/>
            <w:shd w:fill="FFFFFF"/>
            <w:tcMar>
              <w:top w:w="80" w:type="dxa"/>
              <w:bottom w:w="80" w:type="dxa"/>
              <w:left w:w="85" w:type="dxa"/>
              <w:right w:w="85" w:type="dxa"/>
            </w:tcMar>
          </w:tcPr>
          <w:p>
            <w:pPr>
              <w:keepNext w:val="0"/>
              <w:spacing w:line="300" w:lineRule="exact" w:after="0"/>
            </w:pPr>
            <w:r>
              <w:rPr>
                <w:b w:val="0"/>
                <w:sz w:val="20"/>
              </w:rPr>
              <w:t>住宿房型与单房差、交通、餐食、保险、主持与顾问分别列明；成团与取消有明确节点</w:t>
            </w:r>
          </w:p>
        </w:tc>
        <w:tc>
          <w:tcPr>
            <w:tcW w:type="dxa" w:w="3175"/>
            <w:vAlign w:val="center"/>
            <w:shd w:fill="FFFFFF"/>
            <w:tcMar>
              <w:top w:w="80" w:type="dxa"/>
              <w:bottom w:w="80" w:type="dxa"/>
              <w:left w:w="85" w:type="dxa"/>
              <w:right w:w="85" w:type="dxa"/>
            </w:tcMar>
          </w:tcPr>
          <w:p>
            <w:pPr>
              <w:keepNext w:val="0"/>
              <w:spacing w:line="300" w:lineRule="exact" w:after="0"/>
            </w:pPr>
            <w:r>
              <w:rPr>
                <w:b w:val="0"/>
                <w:sz w:val="20"/>
              </w:rPr>
              <w:t>成团率、供应商成本、会员服务成本、退款及归来后再购</w:t>
            </w:r>
          </w:p>
        </w:tc>
      </w:tr>
      <w:tr>
        <w:trPr>
          <w:cantSplit/>
        </w:trPr>
        <w:tc>
          <w:tcPr>
            <w:tcW w:type="dxa" w:w="1701"/>
            <w:vAlign w:val="center"/>
            <w:shd w:fill="F7F8FA"/>
            <w:tcMar>
              <w:top w:w="80" w:type="dxa"/>
              <w:bottom w:w="80" w:type="dxa"/>
              <w:left w:w="85" w:type="dxa"/>
              <w:right w:w="85" w:type="dxa"/>
            </w:tcMar>
          </w:tcPr>
          <w:p>
            <w:pPr>
              <w:keepNext w:val="0"/>
              <w:spacing w:line="300" w:lineRule="exact" w:after="0"/>
            </w:pPr>
            <w:r>
              <w:rPr>
                <w:b w:val="0"/>
                <w:sz w:val="20"/>
              </w:rPr>
              <w:t>婚介升级</w:t>
            </w:r>
          </w:p>
        </w:tc>
        <w:tc>
          <w:tcPr>
            <w:tcW w:type="dxa" w:w="4535"/>
            <w:vAlign w:val="center"/>
            <w:shd w:fill="F7F8FA"/>
            <w:tcMar>
              <w:top w:w="80" w:type="dxa"/>
              <w:bottom w:w="80" w:type="dxa"/>
              <w:left w:w="85" w:type="dxa"/>
              <w:right w:w="85" w:type="dxa"/>
            </w:tcMar>
          </w:tcPr>
          <w:p>
            <w:pPr>
              <w:keepNext w:val="0"/>
              <w:spacing w:line="300" w:lineRule="exact" w:after="0"/>
            </w:pPr>
            <w:r>
              <w:rPr>
                <w:b w:val="0"/>
                <w:sz w:val="20"/>
              </w:rPr>
              <w:t>旅行后自愿申请顾问匹配，单独签合同和收费</w:t>
            </w:r>
          </w:p>
        </w:tc>
        <w:tc>
          <w:tcPr>
            <w:tcW w:type="dxa" w:w="3175"/>
            <w:vAlign w:val="center"/>
            <w:shd w:fill="F7F8FA"/>
            <w:tcMar>
              <w:top w:w="80" w:type="dxa"/>
              <w:bottom w:w="80" w:type="dxa"/>
              <w:left w:w="85" w:type="dxa"/>
              <w:right w:w="85" w:type="dxa"/>
            </w:tcMar>
          </w:tcPr>
          <w:p>
            <w:pPr>
              <w:keepNext w:val="0"/>
              <w:spacing w:line="300" w:lineRule="exact" w:after="0"/>
            </w:pPr>
            <w:r>
              <w:rPr>
                <w:b w:val="0"/>
                <w:sz w:val="20"/>
              </w:rPr>
              <w:t>双向同意约见、实际约见、有效反馈、暂停及退款</w:t>
            </w:r>
          </w:p>
        </w:tc>
      </w:tr>
    </w:tbl>
    <w:p>
      <w:r>
        <w:t>这是拟测试的产品方案，未作为竞品实际流程。价格应由真实供应商报价、顾问工时和客户付款测试决定。先用短途确认人群与组织价值，再决定是否值得增加跨城、多日和高住宿成本。</w:t>
      </w:r>
    </w:p>
    <w:p>
      <w:bookmarkStart w:id="1311" w:name="review_1311"/>
      <w:pPr>
        <w:pStyle w:val="Heading1"/>
        <w:keepNext/>
        <w:pageBreakBefore/>
      </w:pPr>
      <w:r>
        <w:t>六 进入方案与经营验证</w:t>
      </w:r>
      <w:bookmarkEnd w:id="1311"/>
    </w:p>
    <w:p>
      <w:bookmarkStart w:id="1312" w:name="review_1312"/>
      <w:pPr>
        <w:pStyle w:val="Heading2"/>
        <w:keepNext/>
      </w:pPr>
      <w:r>
        <w:t>6.1 方向选择及推荐条件</w:t>
      </w:r>
      <w:bookmarkEnd w:id="1312"/>
    </w:p>
    <w:p>
      <w:r>
        <w:t>建议把高端生活社交作为品牌范围，首期在生活社交、单身主题社交与独立顾问匹配中选择一个主产品。若团队已有经营者关系与主持能力，私董会可以先行；婚恋有明确需求时，应与旅行同等进入试点，而非始终作为最后追加的服务。</w:t>
      </w:r>
    </w:p>
    <w:tbl>
      <w:tblPr>
        <w:tblW w:type="auto" w:w="0"/>
        <w:tblLayout w:type="fixed"/>
        <w:tblLook w:firstColumn="1" w:firstRow="1" w:lastColumn="0" w:lastRow="0" w:noHBand="0" w:noVBand="1" w:val="04A0"/>
      </w:tblPr>
      <w:tblGrid>
        <w:gridCol w:w="1871"/>
        <w:gridCol w:w="2438"/>
        <w:gridCol w:w="2608"/>
        <w:gridCol w:w="2494"/>
      </w:tblGrid>
      <w:tr>
        <w:trPr>
          <w:cantSplit/>
          <w:tblHeader/>
        </w:trPr>
        <w:tc>
          <w:tcPr>
            <w:tcW w:type="dxa" w:w="1871"/>
            <w:vAlign w:val="center"/>
            <w:shd w:fill="E8EDF1"/>
            <w:tcMar>
              <w:top w:w="80" w:type="dxa"/>
              <w:bottom w:w="80" w:type="dxa"/>
              <w:left w:w="85" w:type="dxa"/>
              <w:right w:w="85" w:type="dxa"/>
            </w:tcMar>
          </w:tcPr>
          <w:p>
            <w:pPr>
              <w:keepNext/>
              <w:spacing w:line="300" w:lineRule="exact" w:after="0"/>
            </w:pPr>
            <w:r>
              <w:rPr>
                <w:b/>
                <w:sz w:val="20"/>
              </w:rPr>
              <w:t>方向</w:t>
            </w:r>
          </w:p>
        </w:tc>
        <w:tc>
          <w:tcPr>
            <w:tcW w:type="dxa" w:w="2438"/>
            <w:vAlign w:val="center"/>
            <w:shd w:fill="E8EDF1"/>
            <w:tcMar>
              <w:top w:w="80" w:type="dxa"/>
              <w:bottom w:w="80" w:type="dxa"/>
              <w:left w:w="85" w:type="dxa"/>
              <w:right w:w="85" w:type="dxa"/>
            </w:tcMar>
          </w:tcPr>
          <w:p>
            <w:pPr>
              <w:keepNext/>
              <w:spacing w:line="300" w:lineRule="exact" w:after="0"/>
            </w:pPr>
            <w:r>
              <w:rPr>
                <w:b/>
                <w:sz w:val="20"/>
              </w:rPr>
              <w:t>首发产品</w:t>
            </w:r>
          </w:p>
        </w:tc>
        <w:tc>
          <w:tcPr>
            <w:tcW w:type="dxa" w:w="2608"/>
            <w:vAlign w:val="center"/>
            <w:shd w:fill="E8EDF1"/>
            <w:tcMar>
              <w:top w:w="80" w:type="dxa"/>
              <w:bottom w:w="80" w:type="dxa"/>
              <w:left w:w="85" w:type="dxa"/>
              <w:right w:w="85" w:type="dxa"/>
            </w:tcMar>
          </w:tcPr>
          <w:p>
            <w:pPr>
              <w:keepNext/>
              <w:spacing w:line="300" w:lineRule="exact" w:after="0"/>
            </w:pPr>
            <w:r>
              <w:rPr>
                <w:b/>
                <w:sz w:val="20"/>
              </w:rPr>
              <w:t>成立条件</w:t>
            </w:r>
          </w:p>
        </w:tc>
        <w:tc>
          <w:tcPr>
            <w:tcW w:type="dxa" w:w="2494"/>
            <w:vAlign w:val="center"/>
            <w:shd w:fill="E8EDF1"/>
            <w:tcMar>
              <w:top w:w="80" w:type="dxa"/>
              <w:bottom w:w="80" w:type="dxa"/>
              <w:left w:w="85" w:type="dxa"/>
              <w:right w:w="85" w:type="dxa"/>
            </w:tcMar>
          </w:tcPr>
          <w:p>
            <w:pPr>
              <w:keepNext/>
              <w:spacing w:line="300" w:lineRule="exact" w:after="0"/>
            </w:pPr>
            <w:r>
              <w:rPr>
                <w:b/>
                <w:sz w:val="20"/>
              </w:rPr>
              <w:t>应当改变方向的证据</w:t>
            </w:r>
          </w:p>
        </w:tc>
      </w:tr>
      <w:tr>
        <w:trPr>
          <w:cantSplit/>
        </w:trPr>
        <w:tc>
          <w:tcPr>
            <w:tcW w:type="dxa" w:w="1871"/>
            <w:vAlign w:val="center"/>
            <w:shd w:fill="FFFFFF"/>
            <w:tcMar>
              <w:top w:w="80" w:type="dxa"/>
              <w:bottom w:w="80" w:type="dxa"/>
              <w:left w:w="85" w:type="dxa"/>
              <w:right w:w="85" w:type="dxa"/>
            </w:tcMar>
          </w:tcPr>
          <w:p>
            <w:pPr>
              <w:keepNext w:val="0"/>
              <w:spacing w:line="300" w:lineRule="exact" w:after="0"/>
            </w:pPr>
            <w:r>
              <w:rPr>
                <w:b w:val="0"/>
                <w:sz w:val="20"/>
              </w:rPr>
              <w:t>生活与学习会员社群</w:t>
            </w:r>
          </w:p>
        </w:tc>
        <w:tc>
          <w:tcPr>
            <w:tcW w:type="dxa" w:w="2438"/>
            <w:vAlign w:val="center"/>
            <w:shd w:fill="FFFFFF"/>
            <w:tcMar>
              <w:top w:w="80" w:type="dxa"/>
              <w:bottom w:w="80" w:type="dxa"/>
              <w:left w:w="85" w:type="dxa"/>
              <w:right w:w="85" w:type="dxa"/>
            </w:tcMar>
          </w:tcPr>
          <w:p>
            <w:pPr>
              <w:keepNext w:val="0"/>
              <w:spacing w:line="300" w:lineRule="exact" w:after="0"/>
            </w:pPr>
            <w:r>
              <w:rPr>
                <w:b w:val="0"/>
                <w:sz w:val="20"/>
              </w:rPr>
              <w:t>连续主题活动、参访及旅行</w:t>
            </w:r>
          </w:p>
        </w:tc>
        <w:tc>
          <w:tcPr>
            <w:tcW w:type="dxa" w:w="2608"/>
            <w:vAlign w:val="center"/>
            <w:shd w:fill="FFFFFF"/>
            <w:tcMar>
              <w:top w:w="80" w:type="dxa"/>
              <w:bottom w:w="80" w:type="dxa"/>
              <w:left w:w="85" w:type="dxa"/>
              <w:right w:w="85" w:type="dxa"/>
            </w:tcMar>
          </w:tcPr>
          <w:p>
            <w:pPr>
              <w:keepNext w:val="0"/>
              <w:spacing w:line="300" w:lineRule="exact" w:after="0"/>
            </w:pPr>
            <w:r>
              <w:rPr>
                <w:b w:val="0"/>
                <w:sz w:val="20"/>
              </w:rPr>
              <w:t>已有同城客户、内容与接待能力</w:t>
            </w:r>
          </w:p>
        </w:tc>
        <w:tc>
          <w:tcPr>
            <w:tcW w:type="dxa" w:w="2494"/>
            <w:vAlign w:val="center"/>
            <w:shd w:fill="FFFFFF"/>
            <w:tcMar>
              <w:top w:w="80" w:type="dxa"/>
              <w:bottom w:w="80" w:type="dxa"/>
              <w:left w:w="85" w:type="dxa"/>
              <w:right w:w="85" w:type="dxa"/>
            </w:tcMar>
          </w:tcPr>
          <w:p>
            <w:pPr>
              <w:keepNext w:val="0"/>
              <w:spacing w:line="300" w:lineRule="exact" w:after="0"/>
            </w:pPr>
            <w:r>
              <w:rPr>
                <w:b w:val="0"/>
                <w:sz w:val="20"/>
              </w:rPr>
              <w:t>只购买目的地、不愿继续同群参加</w:t>
            </w:r>
          </w:p>
        </w:tc>
      </w:tr>
      <w:tr>
        <w:trPr>
          <w:cantSplit/>
        </w:trPr>
        <w:tc>
          <w:tcPr>
            <w:tcW w:type="dxa" w:w="1871"/>
            <w:vAlign w:val="center"/>
            <w:shd w:fill="F7F8FA"/>
            <w:tcMar>
              <w:top w:w="80" w:type="dxa"/>
              <w:bottom w:w="80" w:type="dxa"/>
              <w:left w:w="85" w:type="dxa"/>
              <w:right w:w="85" w:type="dxa"/>
            </w:tcMar>
          </w:tcPr>
          <w:p>
            <w:pPr>
              <w:keepNext w:val="0"/>
              <w:spacing w:line="300" w:lineRule="exact" w:after="0"/>
            </w:pPr>
            <w:r>
              <w:rPr>
                <w:b w:val="0"/>
                <w:sz w:val="20"/>
              </w:rPr>
              <w:t>单身主题社交与旅行</w:t>
            </w:r>
          </w:p>
        </w:tc>
        <w:tc>
          <w:tcPr>
            <w:tcW w:type="dxa" w:w="2438"/>
            <w:vAlign w:val="center"/>
            <w:shd w:fill="F7F8FA"/>
            <w:tcMar>
              <w:top w:w="80" w:type="dxa"/>
              <w:bottom w:w="80" w:type="dxa"/>
              <w:left w:w="85" w:type="dxa"/>
              <w:right w:w="85" w:type="dxa"/>
            </w:tcMar>
          </w:tcPr>
          <w:p>
            <w:pPr>
              <w:keepNext w:val="0"/>
              <w:spacing w:line="300" w:lineRule="exact" w:after="0"/>
            </w:pPr>
            <w:r>
              <w:rPr>
                <w:b w:val="0"/>
                <w:sz w:val="20"/>
              </w:rPr>
              <w:t>短途共同体验、分组交流、回访</w:t>
            </w:r>
          </w:p>
        </w:tc>
        <w:tc>
          <w:tcPr>
            <w:tcW w:type="dxa" w:w="2608"/>
            <w:vAlign w:val="center"/>
            <w:shd w:fill="F7F8FA"/>
            <w:tcMar>
              <w:top w:w="80" w:type="dxa"/>
              <w:bottom w:w="80" w:type="dxa"/>
              <w:left w:w="85" w:type="dxa"/>
              <w:right w:w="85" w:type="dxa"/>
            </w:tcMar>
          </w:tcPr>
          <w:p>
            <w:pPr>
              <w:keepNext w:val="0"/>
              <w:spacing w:line="300" w:lineRule="exact" w:after="0"/>
            </w:pPr>
            <w:r>
              <w:rPr>
                <w:b w:val="0"/>
                <w:sz w:val="20"/>
              </w:rPr>
              <w:t>真实单身客户、男女结构与匹配意愿</w:t>
            </w:r>
          </w:p>
        </w:tc>
        <w:tc>
          <w:tcPr>
            <w:tcW w:type="dxa" w:w="2494"/>
            <w:vAlign w:val="center"/>
            <w:shd w:fill="F7F8FA"/>
            <w:tcMar>
              <w:top w:w="80" w:type="dxa"/>
              <w:bottom w:w="80" w:type="dxa"/>
              <w:left w:w="85" w:type="dxa"/>
              <w:right w:w="85" w:type="dxa"/>
            </w:tcMar>
          </w:tcPr>
          <w:p>
            <w:pPr>
              <w:keepNext w:val="0"/>
              <w:spacing w:line="300" w:lineRule="exact" w:after="0"/>
            </w:pPr>
            <w:r>
              <w:rPr>
                <w:b w:val="0"/>
                <w:sz w:val="20"/>
              </w:rPr>
              <w:t>依赖赠送名额，或筛选和组织溢价无人付费</w:t>
            </w:r>
          </w:p>
        </w:tc>
      </w:tr>
      <w:tr>
        <w:trPr>
          <w:cantSplit/>
        </w:trPr>
        <w:tc>
          <w:tcPr>
            <w:tcW w:type="dxa" w:w="1871"/>
            <w:vAlign w:val="center"/>
            <w:shd w:fill="FFFFFF"/>
            <w:tcMar>
              <w:top w:w="80" w:type="dxa"/>
              <w:bottom w:w="80" w:type="dxa"/>
              <w:left w:w="85" w:type="dxa"/>
              <w:right w:w="85" w:type="dxa"/>
            </w:tcMar>
          </w:tcPr>
          <w:p>
            <w:pPr>
              <w:keepNext w:val="0"/>
              <w:spacing w:line="300" w:lineRule="exact" w:after="0"/>
            </w:pPr>
            <w:r>
              <w:rPr>
                <w:b w:val="0"/>
                <w:sz w:val="20"/>
              </w:rPr>
              <w:t>顾问婚恋服务</w:t>
            </w:r>
          </w:p>
        </w:tc>
        <w:tc>
          <w:tcPr>
            <w:tcW w:type="dxa" w:w="2438"/>
            <w:vAlign w:val="center"/>
            <w:shd w:fill="FFFFFF"/>
            <w:tcMar>
              <w:top w:w="80" w:type="dxa"/>
              <w:bottom w:w="80" w:type="dxa"/>
              <w:left w:w="85" w:type="dxa"/>
              <w:right w:w="85" w:type="dxa"/>
            </w:tcMar>
          </w:tcPr>
          <w:p>
            <w:pPr>
              <w:keepNext w:val="0"/>
              <w:spacing w:line="300" w:lineRule="exact" w:after="0"/>
            </w:pPr>
            <w:r>
              <w:rPr>
                <w:b w:val="0"/>
                <w:sz w:val="20"/>
              </w:rPr>
              <w:t>期限内推荐、双方同意约见和跟进</w:t>
            </w:r>
          </w:p>
        </w:tc>
        <w:tc>
          <w:tcPr>
            <w:tcW w:type="dxa" w:w="2608"/>
            <w:vAlign w:val="center"/>
            <w:shd w:fill="FFFFFF"/>
            <w:tcMar>
              <w:top w:w="80" w:type="dxa"/>
              <w:bottom w:w="80" w:type="dxa"/>
              <w:left w:w="85" w:type="dxa"/>
              <w:right w:w="85" w:type="dxa"/>
            </w:tcMar>
          </w:tcPr>
          <w:p>
            <w:pPr>
              <w:keepNext w:val="0"/>
              <w:spacing w:line="300" w:lineRule="exact" w:after="0"/>
            </w:pPr>
            <w:r>
              <w:rPr>
                <w:b w:val="0"/>
                <w:sz w:val="20"/>
              </w:rPr>
              <w:t>合适人选供给、顾问产能、清楚合同</w:t>
            </w:r>
          </w:p>
        </w:tc>
        <w:tc>
          <w:tcPr>
            <w:tcW w:type="dxa" w:w="2494"/>
            <w:vAlign w:val="center"/>
            <w:shd w:fill="FFFFFF"/>
            <w:tcMar>
              <w:top w:w="80" w:type="dxa"/>
              <w:bottom w:w="80" w:type="dxa"/>
              <w:left w:w="85" w:type="dxa"/>
              <w:right w:w="85" w:type="dxa"/>
            </w:tcMar>
          </w:tcPr>
          <w:p>
            <w:pPr>
              <w:keepNext w:val="0"/>
              <w:spacing w:line="300" w:lineRule="exact" w:after="0"/>
            </w:pPr>
            <w:r>
              <w:rPr>
                <w:b w:val="0"/>
                <w:sz w:val="20"/>
              </w:rPr>
              <w:t>合格约见不足、退款及交付工时持续侵蚀毛利</w:t>
            </w:r>
          </w:p>
        </w:tc>
      </w:tr>
    </w:tbl>
    <w:p>
      <w:r>
        <w:t>六项业务按各自的付费和交付证据推进。旅行按次售卖，单身主题活动与一般会员旅行分别招募；持续婚介另签服务期、介绍次数及反馈合同。伴侣与已婚会员购买生活、学习或家庭服务，不进入单身匹配名单。</w:t>
      </w:r>
    </w:p>
    <w:p>
      <w:bookmarkStart w:id="1317" w:name="review_1317"/>
      <w:pPr>
        <w:pStyle w:val="Heading2"/>
        <w:keepNext/>
      </w:pPr>
      <w:r>
        <w:t>6.2 产品及交付如何落到合同</w:t>
      </w:r>
      <w:bookmarkEnd w:id="1317"/>
    </w:p>
    <w:tbl>
      <w:tblPr>
        <w:tblW w:type="auto" w:w="0"/>
        <w:tblLayout w:type="fixed"/>
        <w:tblLook w:firstColumn="1" w:firstRow="1" w:lastColumn="0" w:lastRow="0" w:noHBand="0" w:noVBand="1" w:val="04A0"/>
      </w:tblPr>
      <w:tblGrid>
        <w:gridCol w:w="1984"/>
        <w:gridCol w:w="4139"/>
        <w:gridCol w:w="3288"/>
      </w:tblGrid>
      <w:tr>
        <w:trPr>
          <w:tblHeader/>
          <w:cantSplit/>
        </w:trPr>
        <w:tc>
          <w:tcPr>
            <w:tcW w:type="dxa" w:w="198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产品层</w:t>
            </w:r>
          </w:p>
        </w:tc>
        <w:tc>
          <w:tcPr>
            <w:tcW w:type="dxa" w:w="413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需要写入的服务</w:t>
            </w:r>
          </w:p>
        </w:tc>
        <w:tc>
          <w:tcPr>
            <w:tcW w:type="dxa" w:w="328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收费与名额规则</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付费体验</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日期、主题、对象、人数、主持、环节与时长</w:t>
            </w:r>
          </w:p>
        </w:tc>
        <w:tc>
          <w:tcPr>
            <w:tcW w:type="dxa" w:w="328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每场价格、退款截止、是否抵扣后续费用</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连续会员服务</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周期、固定组次数、开放活动名额、会员维护</w:t>
            </w:r>
          </w:p>
        </w:tc>
        <w:tc>
          <w:tcPr>
            <w:tcW w:type="dxa" w:w="328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按人、伴侣或公司提名分别定义；候补及未用名额</w:t>
            </w:r>
          </w:p>
        </w:tc>
      </w:tr>
      <w:tr>
        <w:trPr>
          <w:cantSplit/>
        </w:trPr>
        <w:tc>
          <w:tcPr>
            <w:tcW w:type="dxa" w:w="198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主题旅行游学参访</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天数、接待层级、学习内容、住宿交通及负责人</w:t>
            </w:r>
          </w:p>
        </w:tc>
        <w:tc>
          <w:tcPr>
            <w:tcW w:type="dxa" w:w="328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项目独立报价；成团、取消、替换与退款</w:t>
            </w:r>
          </w:p>
        </w:tc>
      </w:tr>
      <w:tr>
        <w:trPr>
          <w:cantSplit/>
        </w:trPr>
        <w:tc>
          <w:tcPr>
            <w:tcW w:type="dxa" w:w="198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自愿婚恋服务</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资料范围、介绍次数、服务期、双方同意及反馈</w:t>
            </w:r>
          </w:p>
        </w:tc>
        <w:tc>
          <w:tcPr>
            <w:tcW w:type="dxa" w:w="328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独立合同和人员，不以普通社交结果充当交付</w:t>
            </w:r>
          </w:p>
        </w:tc>
      </w:tr>
    </w:tbl>
    <w:p>
      <w:r>
        <w:t>实际执行分为招募确认、行前准备、现场交付和后续维护。现场应有主持、会员关系与接待运营的责任分工；活动后分别记录内容评价、人群适配、问题处理及第二次付费。现场分工与活动后的维护需要同时进入成本和绩效管理。</w:t>
      </w:r>
    </w:p>
    <w:p>
      <w:bookmarkStart w:id="1320" w:name="review_1320"/>
      <w:pPr>
        <w:pStyle w:val="Heading2"/>
        <w:keepNext/>
      </w:pPr>
      <w:r>
        <w:t>6.3 经济性先算每位会员贡献和实际工时</w:t>
      </w:r>
      <w:bookmarkEnd w:id="1320"/>
    </w:p>
    <w:p>
      <w:r>
        <w:t>年度经营结果＝已履约会员服务收入＋各项目贡献－会员直接交付成本－获客成本－固定成本。先将收费和权益写清，再取得主持、场地、餐饮、供应商与人员报价。固定成本由实际团队配置确定，下面比较不同成本与贡献条件。</w:t>
      </w:r>
    </w:p>
    <w:tbl>
      <w:tblPr>
        <w:tblW w:type="auto" w:w="0"/>
        <w:tblLayout w:type="fixed"/>
        <w:tblLook w:firstColumn="1" w:firstRow="1" w:lastColumn="0" w:lastRow="0" w:noHBand="0" w:noVBand="1" w:val="04A0"/>
      </w:tblPr>
      <w:tblGrid>
        <w:gridCol w:w="2948"/>
        <w:gridCol w:w="2154"/>
        <w:gridCol w:w="2154"/>
        <w:gridCol w:w="2154"/>
      </w:tblGrid>
      <w:tr>
        <w:trPr>
          <w:tblHeader/>
          <w:cantSplit/>
        </w:trPr>
        <w:tc>
          <w:tcPr>
            <w:tcW w:type="dxa" w:w="2948"/>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年度固定成本假设 万元</w:t>
            </w:r>
          </w:p>
        </w:tc>
        <w:tc>
          <w:tcPr>
            <w:tcW w:type="dxa" w:w="215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每位贡献1万元</w:t>
            </w:r>
          </w:p>
        </w:tc>
        <w:tc>
          <w:tcPr>
            <w:tcW w:type="dxa" w:w="215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每位贡献2万元</w:t>
            </w:r>
          </w:p>
        </w:tc>
        <w:tc>
          <w:tcPr>
            <w:tcW w:type="dxa" w:w="2154"/>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每位贡献3万元</w:t>
            </w:r>
          </w:p>
        </w:tc>
      </w:tr>
      <w:tr>
        <w:trPr>
          <w:cantSplit/>
        </w:trPr>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120</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120人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60人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jc w:val="right"/>
            </w:pPr>
            <w:r>
              <w:rPr>
                <w:b w:val="0"/>
                <w:sz w:val="20"/>
              </w:rPr>
              <w:t>40人</w:t>
            </w:r>
          </w:p>
        </w:tc>
      </w:tr>
      <w:tr>
        <w:trPr>
          <w:cantSplit/>
        </w:trPr>
        <w:tc>
          <w:tcPr>
            <w:tcW w:type="dxa" w:w="2948"/>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180</w:t>
            </w:r>
          </w:p>
        </w:tc>
        <w:tc>
          <w:tcPr>
            <w:tcW w:type="dxa" w:w="215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180人</w:t>
            </w:r>
          </w:p>
        </w:tc>
        <w:tc>
          <w:tcPr>
            <w:tcW w:type="dxa" w:w="215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90人</w:t>
            </w:r>
          </w:p>
        </w:tc>
        <w:tc>
          <w:tcPr>
            <w:tcW w:type="dxa" w:w="2154"/>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60人</w:t>
            </w:r>
          </w:p>
        </w:tc>
      </w:tr>
      <w:tr>
        <w:trPr>
          <w:cantSplit/>
        </w:trPr>
        <w:tc>
          <w:tcPr>
            <w:tcW w:type="dxa" w:w="2948"/>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240</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240人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120人</w:t>
            </w:r>
          </w:p>
        </w:tc>
        <w:tc>
          <w:tcPr>
            <w:tcW w:type="dxa" w:w="2154"/>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jc w:val="right"/>
            </w:pPr>
            <w:r>
              <w:rPr>
                <w:b w:val="0"/>
                <w:sz w:val="20"/>
              </w:rPr>
              <w:t>80人</w:t>
            </w:r>
          </w:p>
        </w:tc>
      </w:tr>
    </w:tbl>
    <w:p>
      <w:pPr>
        <w:spacing w:line="300" w:lineRule="exact"/>
      </w:pPr>
      <w:r>
        <w:rPr>
          <w:sz w:val="19"/>
        </w:rPr>
        <w:t>表为条件测算：盈亏平衡人数＝固定成本÷每位全年贡献，向上取整。贡献已扣除该会员直接交付及归因获客费用；不含额外项目收益、税费及资本开支。不是推荐价格或销售预测。</w:t>
      </w:r>
    </w:p>
    <w:p>
      <w:r>
        <w:t>测算须同时接受产能约束。假设60位会员、每组10人、每年10次，则固定组交付60场。若每人另含6次、每场20席，按全部权益使用计算需要18场开放活动，共78场。它只是权益容量演示，运营工时和同时段需求仍要逐场排期。</w:t>
      </w:r>
    </w:p>
    <w:p>
      <w:r>
        <w:t>还要分清三项成本：会员本来参加就产生的成本；为了同一场活动固定发生的成本；年度团队与管理成本。一次活动的剩余座位不等于全年闲置能力，热门日期和稀缺接待资源可能成为真正瓶颈。</w:t>
      </w:r>
    </w:p>
    <w:p>
      <w:r>
        <w:t>预收年费按未履行服务形成后续交付义务。管理时分别看现金收款、已履约收入、未交付权益、供应商预付及退款，不把收款当利润。品牌赞助或会员企业支持，仅在合作明确后进入经营模型。</w:t>
      </w:r>
    </w:p>
    <w:p>
      <w:bookmarkStart w:id="1327" w:name="review_1327"/>
      <w:pPr>
        <w:pStyle w:val="Heading2"/>
        <w:keepNext/>
      </w:pPr>
      <w:r>
        <w:t>6.4 九十天内取得可以决定投入的证据</w:t>
      </w:r>
      <w:bookmarkEnd w:id="1327"/>
    </w:p>
    <w:tbl>
      <w:tblPr>
        <w:tblW w:type="auto" w:w="0"/>
        <w:tblLayout w:type="fixed"/>
        <w:tblLook w:firstColumn="1" w:firstRow="1" w:lastColumn="0" w:lastRow="0" w:noHBand="0" w:noVBand="1" w:val="04A0"/>
      </w:tblPr>
      <w:tblGrid>
        <w:gridCol w:w="1701"/>
        <w:gridCol w:w="4309"/>
        <w:gridCol w:w="3402"/>
      </w:tblGrid>
      <w:tr>
        <w:trPr>
          <w:tblHeader/>
          <w:cantSplit/>
        </w:trPr>
        <w:tc>
          <w:tcPr>
            <w:tcW w:type="dxa" w:w="170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阶段</w:t>
            </w:r>
          </w:p>
        </w:tc>
        <w:tc>
          <w:tcPr>
            <w:tcW w:type="dxa" w:w="430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具体工作</w:t>
            </w:r>
          </w:p>
        </w:tc>
        <w:tc>
          <w:tcPr>
            <w:tcW w:type="dxa" w:w="3402"/>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进入下一步的证据</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第1至2周</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访谈24位有同类消费的目标客户；核对同城资源和既有替代服务</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知道最近真实付款、参加目的、时间和不满意原因</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第3至4周</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组织3场收费体验，每场明确主题和12至20席；记录来源及拒绝</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实付、实到、适配及单场贡献</w:t>
            </w:r>
          </w:p>
        </w:tc>
      </w:tr>
      <w:tr>
        <w:trPr>
          <w:cantSplit/>
        </w:trPr>
        <w:tc>
          <w:tcPr>
            <w:tcW w:type="dxa" w:w="170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第5至8周</w:t>
            </w:r>
          </w:p>
        </w:tc>
        <w:tc>
          <w:tcPr>
            <w:tcW w:type="dxa" w:w="430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将愿意继续者组织为2个连续小组或主题系列</w:t>
            </w:r>
          </w:p>
        </w:tc>
        <w:tc>
          <w:tcPr>
            <w:tcW w:type="dxa" w:w="3402"/>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重复付款、出席、主持和会员维护工时</w:t>
            </w:r>
          </w:p>
        </w:tc>
      </w:tr>
      <w:tr>
        <w:trPr>
          <w:cantSplit/>
        </w:trPr>
        <w:tc>
          <w:tcPr>
            <w:tcW w:type="dxa" w:w="170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第9至12周</w:t>
            </w:r>
          </w:p>
        </w:tc>
        <w:tc>
          <w:tcPr>
            <w:tcW w:type="dxa" w:w="430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向适配者提出明确期限和权益的持续方案</w:t>
            </w:r>
          </w:p>
        </w:tc>
        <w:tc>
          <w:tcPr>
            <w:tcW w:type="dxa" w:w="3402"/>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付款或拒绝理由、预计交付成本、客户再次邀请能力</w:t>
            </w:r>
          </w:p>
        </w:tc>
      </w:tr>
    </w:tbl>
    <w:p>
      <w:r>
        <w:t>试点结果按客户批次观察：首次参加后30天内第二次付费人数，分母只包括已满30天观察期的首次付费客户。90天重复参加同理，只对观察期成熟的批次计算；12周试点结束时，后入客户尚未成熟，不能填入90天留存分母。</w:t>
      </w:r>
    </w:p>
    <w:p>
      <w:r>
        <w:t>阶段通过条件应在开跑前由合伙人确定。可以先以实到80%、30天第二次付费30%、单场贡献为正作为讨论参数，但需要同时看人数分母、拒绝原因、成员适配和实际工时，不能用小样本百分比掩盖问题。年度续会要等到会员真正到期。</w:t>
      </w:r>
    </w:p>
    <w:p>
      <w:bookmarkStart w:id="1331" w:name="review_1331"/>
      <w:pPr>
        <w:pStyle w:val="Heading2"/>
        <w:keepNext/>
      </w:pPr>
      <w:r>
        <w:t>6.5 合伙人分工与绩效</w:t>
      </w:r>
      <w:bookmarkEnd w:id="1331"/>
    </w:p>
    <w:tbl>
      <w:tblPr>
        <w:tblW w:type="auto" w:w="0"/>
        <w:tblLayout w:type="fixed"/>
        <w:tblLook w:firstColumn="1" w:firstRow="1" w:lastColumn="0" w:lastRow="0" w:noHBand="0" w:noVBand="1" w:val="04A0"/>
      </w:tblPr>
      <w:tblGrid>
        <w:gridCol w:w="2041"/>
        <w:gridCol w:w="4139"/>
        <w:gridCol w:w="3231"/>
      </w:tblGrid>
      <w:tr>
        <w:trPr>
          <w:tblHeader/>
          <w:cantSplit/>
        </w:trPr>
        <w:tc>
          <w:tcPr>
            <w:tcW w:type="dxa" w:w="204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责任</w:t>
            </w:r>
          </w:p>
        </w:tc>
        <w:tc>
          <w:tcPr>
            <w:tcW w:type="dxa" w:w="4139"/>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主要工作</w:t>
            </w:r>
          </w:p>
        </w:tc>
        <w:tc>
          <w:tcPr>
            <w:tcW w:type="dxa" w:w="3231"/>
            <w:vAlign w:val="center"/>
            <w:tcMar>
              <w:top w:w="85" w:type="dxa"/>
              <w:bottom w:w="85" w:type="dxa"/>
              <w:left w:w="90" w:type="dxa"/>
              <w:right w:w="90" w:type="dxa"/>
            </w:tcMar>
            <w:shd w:fill="E8EDF1"/>
            <w:tcBorders>
              <w:top w:val="single" w:sz="4" w:color="D9D9D9"/>
              <w:left w:val="single" w:sz="4" w:color="D9D9D9"/>
              <w:bottom w:val="single" w:sz="4" w:color="D9D9D9"/>
              <w:right w:val="single" w:sz="4" w:color="D9D9D9"/>
            </w:tcBorders>
          </w:tcPr>
          <w:p>
            <w:pPr>
              <w:keepNext/>
              <w:spacing w:line="300" w:lineRule="exact" w:after="0"/>
            </w:pPr>
            <w:r>
              <w:rPr>
                <w:b/>
                <w:sz w:val="20"/>
              </w:rPr>
              <w:t>经营指标</w:t>
            </w:r>
          </w:p>
        </w:tc>
      </w:tr>
      <w:tr>
        <w:trPr>
          <w:cantSplit/>
        </w:trPr>
        <w:tc>
          <w:tcPr>
            <w:tcW w:type="dxa" w:w="204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客户及会员负责人</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渠道、筛选、入会与回访</w:t>
            </w:r>
          </w:p>
        </w:tc>
        <w:tc>
          <w:tcPr>
            <w:tcW w:type="dxa" w:w="32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spacing w:line="300" w:lineRule="exact" w:after="0"/>
            </w:pPr>
            <w:r>
              <w:rPr>
                <w:b w:val="0"/>
                <w:sz w:val="20"/>
              </w:rPr>
              <w:t>合格咨询、付费、重复付费及推荐成交</w:t>
            </w:r>
          </w:p>
        </w:tc>
      </w:tr>
      <w:tr>
        <w:trPr>
          <w:cantSplit/>
        </w:trPr>
        <w:tc>
          <w:tcPr>
            <w:tcW w:type="dxa" w:w="204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产品及主持负责人</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主题、小组、嘉宾和内容质量</w:t>
            </w:r>
          </w:p>
        </w:tc>
        <w:tc>
          <w:tcPr>
            <w:tcW w:type="dxa" w:w="323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出席、融入、问题处理、交付工时</w:t>
            </w:r>
          </w:p>
        </w:tc>
      </w:tr>
      <w:tr>
        <w:trPr>
          <w:cantSplit/>
        </w:trPr>
        <w:tc>
          <w:tcPr>
            <w:tcW w:type="dxa" w:w="204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活动运营负责人</w:t>
            </w:r>
          </w:p>
        </w:tc>
        <w:tc>
          <w:tcPr>
            <w:tcW w:type="dxa" w:w="4139"/>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场地、供应商、排期与现场</w:t>
            </w:r>
          </w:p>
        </w:tc>
        <w:tc>
          <w:tcPr>
            <w:tcW w:type="dxa" w:w="3231"/>
            <w:vAlign w:val="center"/>
            <w:tcMar>
              <w:top w:w="85" w:type="dxa"/>
              <w:bottom w:w="85" w:type="dxa"/>
              <w:left w:w="90" w:type="dxa"/>
              <w:right w:w="90" w:type="dxa"/>
            </w:tcMar>
            <w:shd w:fill="FFFFFF"/>
            <w:tcBorders>
              <w:top w:val="single" w:sz="4" w:color="D9D9D9"/>
              <w:left w:val="single" w:sz="4" w:color="D9D9D9"/>
              <w:bottom w:val="single" w:sz="4" w:color="D9D9D9"/>
              <w:right w:val="single" w:sz="4" w:color="D9D9D9"/>
            </w:tcBorders>
          </w:tcPr>
          <w:p>
            <w:pPr>
              <w:keepNext w:val="0"/>
              <w:spacing w:line="300" w:lineRule="exact" w:after="0"/>
            </w:pPr>
            <w:r>
              <w:rPr>
                <w:b w:val="0"/>
                <w:sz w:val="20"/>
              </w:rPr>
              <w:t>成本、准时交付、异常解决及履约记录</w:t>
            </w:r>
          </w:p>
        </w:tc>
      </w:tr>
      <w:tr>
        <w:trPr>
          <w:cantSplit/>
        </w:trPr>
        <w:tc>
          <w:tcPr>
            <w:tcW w:type="dxa" w:w="204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经营与绩效负责人</w:t>
            </w:r>
          </w:p>
        </w:tc>
        <w:tc>
          <w:tcPr>
            <w:tcW w:type="dxa" w:w="4139"/>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合同、现金、预算及同批客户追踪</w:t>
            </w:r>
          </w:p>
        </w:tc>
        <w:tc>
          <w:tcPr>
            <w:tcW w:type="dxa" w:w="3231"/>
            <w:vAlign w:val="center"/>
            <w:tcMar>
              <w:top w:w="85" w:type="dxa"/>
              <w:bottom w:w="85" w:type="dxa"/>
              <w:left w:w="90" w:type="dxa"/>
              <w:right w:w="90" w:type="dxa"/>
            </w:tcMar>
            <w:shd w:fill="F7F8FA"/>
            <w:tcBorders>
              <w:top w:val="single" w:sz="4" w:color="D9D9D9"/>
              <w:left w:val="single" w:sz="4" w:color="D9D9D9"/>
              <w:bottom w:val="single" w:sz="4" w:color="D9D9D9"/>
              <w:right w:val="single" w:sz="4" w:color="D9D9D9"/>
            </w:tcBorders>
          </w:tcPr>
          <w:p>
            <w:pPr>
              <w:keepNext w:val="0"/>
              <w:spacing w:line="300" w:lineRule="exact" w:after="0"/>
            </w:pPr>
            <w:r>
              <w:rPr>
                <w:b w:val="0"/>
                <w:sz w:val="20"/>
              </w:rPr>
              <w:t>贡献、退款、现金余额和未交付义务</w:t>
            </w:r>
          </w:p>
        </w:tc>
      </w:tr>
    </w:tbl>
    <w:p>
      <w:r>
        <w:t>绩效不能只考核拉群人数和销售收款。新客进入后的体验和再次付费要有共同责任，同时避免为了成交承诺超过团队产能。合伙人每月看同一份数据：新客、有效付费会员、参加、重复付款、投诉退款、项目贡献和服务工时。</w:t>
      </w:r>
    </w:p>
    <w:p>
      <w:bookmarkStart w:id="1334" w:name="review_1334"/>
      <w:pPr>
        <w:pStyle w:val="Heading2"/>
        <w:keepNext/>
      </w:pPr>
      <w:r>
        <w:t>6.6 经营前应落实的事项</w:t>
      </w:r>
      <w:bookmarkEnd w:id="1334"/>
    </w:p>
    <w:p>
      <w:r>
        <w:t>旅行游学涉及实际旅游经营时，应明确具有相应资格的承接方和合同责任；会员信息和婚恋资料按用途及必要性管理；预付服务写明期限、次数、退改和履约记录；参访对外明确真实接待人、交流方式及替代安排。各项直接随实际产品落实。</w:t>
      </w:r>
    </w:p>
    <w:p>
      <w:pPr>
        <w:keepNext/>
      </w:pPr>
      <w:r>
        <w:t>本阶段建议批准同城客户验证、收费体验及连续产品测试。首发城市、年度价格、固定场地和跨城服务分别根据对应证据决定。公司值得进入的机会，是在现有组织之外，为一批愿意持续参加的人提供可靠的关系与共同体验；能否把这项服务经营好，需要用同批客户的真实付款和交付成本回答。</w:t>
      </w:r>
    </w:p>
    <w:p>
      <w:pPr>
        <w:spacing w:line="260" w:lineRule="exact" w:after="160"/>
      </w:pPr>
      <w:r>
        <w:rPr>
          <w:sz w:val="18"/>
        </w:rPr>
        <w:t xml:space="preserve">依据  </w:t>
      </w:r>
      <w:hyperlink r:id="rId55">
        <w:r>
          <w:rPr>
            <w:color w:val="295878"/>
          </w:rPr>
          <w:t>U09 中华人民共和国旅游法</w:t>
        </w:r>
      </w:hyperlink>
      <w:r>
        <w:rPr>
          <w:sz w:val="18"/>
        </w:rPr>
        <w:t>；</w:t>
      </w:r>
      <w:hyperlink r:id="rId56">
        <w:r>
          <w:rPr>
            <w:color w:val="295878"/>
          </w:rPr>
          <w:t>U10 预付式消费司法解释发布说明</w:t>
        </w:r>
      </w:hyperlink>
      <w:r>
        <w:rPr>
          <w:sz w:val="18"/>
        </w:rPr>
        <w:t>；</w:t>
      </w:r>
      <w:hyperlink r:id="rId57">
        <w:r>
          <w:rPr>
            <w:color w:val="295878"/>
          </w:rPr>
          <w:t>S75 个人信息保护法</w:t>
        </w:r>
      </w:hyperlink>
    </w:p>
    <w:p>
      <w:bookmarkStart w:id="1338" w:name="review_1338"/>
      <w:pPr>
        <w:pStyle w:val="Heading1"/>
        <w:keepNext/>
        <w:pageBreakBefore/>
      </w:pPr>
      <w:r>
        <w:t>附录 证据索引与补证任务</w:t>
      </w:r>
      <w:bookmarkEnd w:id="1338"/>
    </w:p>
    <w:p>
      <w:bookmarkStart w:id="1339" w:name="review_1339"/>
      <w:pPr>
        <w:pStyle w:val="Heading2"/>
        <w:keepNext/>
      </w:pPr>
      <w:r>
        <w:t>A 仍需取得的具体经营证据</w:t>
      </w:r>
      <w:bookmarkEnd w:id="1339"/>
    </w:p>
    <w:tbl>
      <w:tblPr>
        <w:tblW w:type="auto" w:w="0"/>
        <w:tblLayout w:type="fixed"/>
        <w:tblLook w:firstColumn="1" w:firstRow="1" w:lastColumn="0" w:lastRow="0" w:noHBand="0" w:noVBand="1" w:val="04A0"/>
      </w:tblPr>
      <w:tblGrid>
        <w:gridCol w:w="1757"/>
        <w:gridCol w:w="3515"/>
        <w:gridCol w:w="4139"/>
      </w:tblGrid>
      <w:tr>
        <w:trPr>
          <w:cantSplit/>
          <w:tblHeader/>
        </w:trPr>
        <w:tc>
          <w:tcPr>
            <w:tcW w:type="dxa" w:w="1757"/>
            <w:vAlign w:val="center"/>
            <w:shd w:fill="E8EDF1"/>
            <w:tcMar>
              <w:top w:w="80" w:type="dxa"/>
              <w:bottom w:w="80" w:type="dxa"/>
              <w:left w:w="85" w:type="dxa"/>
              <w:right w:w="85" w:type="dxa"/>
            </w:tcMar>
          </w:tcPr>
          <w:p>
            <w:pPr>
              <w:keepNext/>
              <w:spacing w:line="300" w:lineRule="exact" w:after="0"/>
            </w:pPr>
            <w:r>
              <w:rPr>
                <w:b/>
                <w:sz w:val="20"/>
              </w:rPr>
              <w:t>对象</w:t>
            </w:r>
          </w:p>
        </w:tc>
        <w:tc>
          <w:tcPr>
            <w:tcW w:type="dxa" w:w="3515"/>
            <w:vAlign w:val="center"/>
            <w:shd w:fill="E8EDF1"/>
            <w:tcMar>
              <w:top w:w="80" w:type="dxa"/>
              <w:bottom w:w="80" w:type="dxa"/>
              <w:left w:w="85" w:type="dxa"/>
              <w:right w:w="85" w:type="dxa"/>
            </w:tcMar>
          </w:tcPr>
          <w:p>
            <w:pPr>
              <w:keepNext/>
              <w:spacing w:line="300" w:lineRule="exact" w:after="0"/>
            </w:pPr>
            <w:r>
              <w:rPr>
                <w:b/>
                <w:sz w:val="20"/>
              </w:rPr>
              <w:t>已取得的具体资料</w:t>
            </w:r>
          </w:p>
        </w:tc>
        <w:tc>
          <w:tcPr>
            <w:tcW w:type="dxa" w:w="4139"/>
            <w:vAlign w:val="center"/>
            <w:shd w:fill="E8EDF1"/>
            <w:tcMar>
              <w:top w:w="80" w:type="dxa"/>
              <w:bottom w:w="80" w:type="dxa"/>
              <w:left w:w="85" w:type="dxa"/>
              <w:right w:w="85" w:type="dxa"/>
            </w:tcMar>
          </w:tcPr>
          <w:p>
            <w:pPr>
              <w:keepNext/>
              <w:spacing w:line="300" w:lineRule="exact" w:after="0"/>
            </w:pPr>
            <w:r>
              <w:rPr>
                <w:b/>
                <w:sz w:val="20"/>
              </w:rPr>
              <w:t>仍需取得的经营证据</w:t>
            </w:r>
          </w:p>
        </w:tc>
      </w:tr>
      <w:tr>
        <w:trPr>
          <w:cantSplit/>
        </w:trPr>
        <w:tc>
          <w:tcPr>
            <w:tcW w:type="dxa" w:w="1757"/>
            <w:vAlign w:val="center"/>
            <w:shd w:fill="FFFFFF"/>
            <w:tcMar>
              <w:top w:w="80" w:type="dxa"/>
              <w:bottom w:w="80" w:type="dxa"/>
              <w:left w:w="85" w:type="dxa"/>
              <w:right w:w="85" w:type="dxa"/>
            </w:tcMar>
          </w:tcPr>
          <w:p>
            <w:pPr>
              <w:keepNext w:val="0"/>
              <w:spacing w:line="300" w:lineRule="exact" w:after="0"/>
            </w:pPr>
            <w:r>
              <w:rPr>
                <w:b w:val="0"/>
                <w:sz w:val="20"/>
              </w:rPr>
              <w:t>北京马会</w:t>
            </w:r>
          </w:p>
        </w:tc>
        <w:tc>
          <w:tcPr>
            <w:tcW w:type="dxa" w:w="3515"/>
            <w:vAlign w:val="center"/>
            <w:shd w:fill="FFFFFF"/>
            <w:tcMar>
              <w:top w:w="80" w:type="dxa"/>
              <w:bottom w:w="80" w:type="dxa"/>
              <w:left w:w="85" w:type="dxa"/>
              <w:right w:w="85" w:type="dxa"/>
            </w:tcMar>
          </w:tcPr>
          <w:p>
            <w:pPr>
              <w:keepNext w:val="0"/>
              <w:spacing w:line="300" w:lineRule="exact" w:after="0"/>
            </w:pPr>
            <w:r>
              <w:rPr>
                <w:b w:val="0"/>
                <w:sz w:val="20"/>
              </w:rPr>
              <w:t>现行会籍页、家庭卡、活动会刊</w:t>
            </w:r>
          </w:p>
        </w:tc>
        <w:tc>
          <w:tcPr>
            <w:tcW w:type="dxa" w:w="4139"/>
            <w:vAlign w:val="center"/>
            <w:shd w:fill="FFFFFF"/>
            <w:tcMar>
              <w:top w:w="80" w:type="dxa"/>
              <w:bottom w:w="80" w:type="dxa"/>
              <w:left w:w="85" w:type="dxa"/>
              <w:right w:w="85" w:type="dxa"/>
            </w:tcMar>
          </w:tcPr>
          <w:p>
            <w:pPr>
              <w:keepNext w:val="0"/>
              <w:spacing w:line="300" w:lineRule="exact" w:after="0"/>
            </w:pPr>
            <w:r>
              <w:rPr>
                <w:b w:val="0"/>
                <w:sz w:val="20"/>
              </w:rPr>
              <w:t>北京有效会员、年度实到与续会，用于留存评价</w:t>
            </w:r>
          </w:p>
        </w:tc>
      </w:tr>
      <w:tr>
        <w:trPr>
          <w:cantSplit/>
        </w:trPr>
        <w:tc>
          <w:tcPr>
            <w:tcW w:type="dxa" w:w="1757"/>
            <w:vAlign w:val="center"/>
            <w:shd w:fill="F7F8FA"/>
            <w:tcMar>
              <w:top w:w="80" w:type="dxa"/>
              <w:bottom w:w="80" w:type="dxa"/>
              <w:left w:w="85" w:type="dxa"/>
              <w:right w:w="85" w:type="dxa"/>
            </w:tcMar>
          </w:tcPr>
          <w:p>
            <w:pPr>
              <w:keepNext w:val="0"/>
              <w:spacing w:line="300" w:lineRule="exact" w:after="0"/>
            </w:pPr>
            <w:r>
              <w:rPr>
                <w:b w:val="0"/>
                <w:sz w:val="20"/>
              </w:rPr>
              <w:t>长江EMBA</w:t>
            </w:r>
          </w:p>
        </w:tc>
        <w:tc>
          <w:tcPr>
            <w:tcW w:type="dxa" w:w="3515"/>
            <w:vAlign w:val="center"/>
            <w:shd w:fill="F7F8FA"/>
            <w:tcMar>
              <w:top w:w="80" w:type="dxa"/>
              <w:bottom w:w="80" w:type="dxa"/>
              <w:left w:w="85" w:type="dxa"/>
              <w:right w:w="85" w:type="dxa"/>
            </w:tcMar>
          </w:tcPr>
          <w:p>
            <w:pPr>
              <w:keepNext w:val="0"/>
              <w:spacing w:line="300" w:lineRule="exact" w:after="0"/>
            </w:pPr>
            <w:r>
              <w:rPr>
                <w:b w:val="0"/>
                <w:sz w:val="20"/>
              </w:rPr>
              <w:t>FAQ、招生及项目主页、真实参访及校友目录</w:t>
            </w:r>
          </w:p>
        </w:tc>
        <w:tc>
          <w:tcPr>
            <w:tcW w:type="dxa" w:w="4139"/>
            <w:vAlign w:val="center"/>
            <w:shd w:fill="F7F8FA"/>
            <w:tcMar>
              <w:top w:w="80" w:type="dxa"/>
              <w:bottom w:w="80" w:type="dxa"/>
              <w:left w:w="85" w:type="dxa"/>
              <w:right w:w="85" w:type="dxa"/>
            </w:tcMar>
          </w:tcPr>
          <w:p>
            <w:pPr>
              <w:keepNext w:val="0"/>
              <w:spacing w:line="300" w:lineRule="exact" w:after="0"/>
            </w:pPr>
            <w:r>
              <w:rPr>
                <w:b w:val="0"/>
                <w:sz w:val="20"/>
              </w:rPr>
              <w:t>当届招生规模、校友活跃与后续付费</w:t>
            </w:r>
          </w:p>
        </w:tc>
      </w:tr>
      <w:tr>
        <w:trPr>
          <w:cantSplit/>
        </w:trPr>
        <w:tc>
          <w:tcPr>
            <w:tcW w:type="dxa" w:w="1757"/>
            <w:vAlign w:val="center"/>
            <w:shd w:fill="FFFFFF"/>
            <w:tcMar>
              <w:top w:w="80" w:type="dxa"/>
              <w:bottom w:w="80" w:type="dxa"/>
              <w:left w:w="85" w:type="dxa"/>
              <w:right w:w="85" w:type="dxa"/>
            </w:tcMar>
          </w:tcPr>
          <w:p>
            <w:pPr>
              <w:keepNext w:val="0"/>
              <w:spacing w:line="300" w:lineRule="exact" w:after="0"/>
            </w:pPr>
            <w:r>
              <w:rPr>
                <w:b w:val="0"/>
                <w:sz w:val="20"/>
              </w:rPr>
              <w:t>木兰汇</w:t>
            </w:r>
          </w:p>
        </w:tc>
        <w:tc>
          <w:tcPr>
            <w:tcW w:type="dxa" w:w="3515"/>
            <w:vAlign w:val="center"/>
            <w:shd w:fill="FFFFFF"/>
            <w:tcMar>
              <w:top w:w="80" w:type="dxa"/>
              <w:bottom w:w="80" w:type="dxa"/>
              <w:left w:w="85" w:type="dxa"/>
              <w:right w:w="85" w:type="dxa"/>
            </w:tcMar>
          </w:tcPr>
          <w:p>
            <w:pPr>
              <w:keepNext w:val="0"/>
              <w:spacing w:line="300" w:lineRule="exact" w:after="0"/>
            </w:pPr>
            <w:r>
              <w:rPr>
                <w:b w:val="0"/>
                <w:sz w:val="20"/>
              </w:rPr>
              <w:t>2026专题、官方注册票价、接待企业回顾</w:t>
            </w:r>
          </w:p>
        </w:tc>
        <w:tc>
          <w:tcPr>
            <w:tcW w:type="dxa" w:w="4139"/>
            <w:vAlign w:val="center"/>
            <w:shd w:fill="FFFFFF"/>
            <w:tcMar>
              <w:top w:w="80" w:type="dxa"/>
              <w:bottom w:w="80" w:type="dxa"/>
              <w:left w:w="85" w:type="dxa"/>
              <w:right w:w="85" w:type="dxa"/>
            </w:tcMar>
          </w:tcPr>
          <w:p>
            <w:pPr>
              <w:keepNext w:val="0"/>
              <w:spacing w:line="300" w:lineRule="exact" w:after="0"/>
            </w:pPr>
            <w:r>
              <w:rPr>
                <w:b w:val="0"/>
                <w:sz w:val="20"/>
              </w:rPr>
              <w:t>现行年度会籍合同、销售票数及单场损益</w:t>
            </w:r>
          </w:p>
        </w:tc>
      </w:tr>
      <w:tr>
        <w:trPr>
          <w:cantSplit/>
        </w:trPr>
        <w:tc>
          <w:tcPr>
            <w:tcW w:type="dxa" w:w="1757"/>
            <w:vAlign w:val="center"/>
            <w:shd w:fill="F7F8FA"/>
            <w:tcMar>
              <w:top w:w="80" w:type="dxa"/>
              <w:bottom w:w="80" w:type="dxa"/>
              <w:left w:w="85" w:type="dxa"/>
              <w:right w:w="85" w:type="dxa"/>
            </w:tcMar>
          </w:tcPr>
          <w:p>
            <w:pPr>
              <w:keepNext w:val="0"/>
              <w:spacing w:line="300" w:lineRule="exact" w:after="0"/>
            </w:pPr>
            <w:r>
              <w:rPr>
                <w:b w:val="0"/>
                <w:sz w:val="20"/>
              </w:rPr>
              <w:t>我主良缘</w:t>
            </w:r>
          </w:p>
        </w:tc>
        <w:tc>
          <w:tcPr>
            <w:tcW w:type="dxa" w:w="3515"/>
            <w:vAlign w:val="center"/>
            <w:shd w:fill="F7F8FA"/>
            <w:tcMar>
              <w:top w:w="80" w:type="dxa"/>
              <w:bottom w:w="80" w:type="dxa"/>
              <w:left w:w="85" w:type="dxa"/>
              <w:right w:w="85" w:type="dxa"/>
            </w:tcMar>
          </w:tcPr>
          <w:p>
            <w:pPr>
              <w:keepNext w:val="0"/>
              <w:spacing w:line="300" w:lineRule="exact" w:after="0"/>
            </w:pPr>
            <w:r>
              <w:rPr>
                <w:b w:val="0"/>
                <w:sz w:val="20"/>
              </w:rPr>
              <w:t>四品牌、App商品、历史合同与派聚说明</w:t>
            </w:r>
          </w:p>
        </w:tc>
        <w:tc>
          <w:tcPr>
            <w:tcW w:type="dxa" w:w="4139"/>
            <w:vAlign w:val="center"/>
            <w:shd w:fill="F7F8FA"/>
            <w:tcMar>
              <w:top w:w="80" w:type="dxa"/>
              <w:bottom w:w="80" w:type="dxa"/>
              <w:left w:w="85" w:type="dxa"/>
              <w:right w:w="85" w:type="dxa"/>
            </w:tcMar>
          </w:tcPr>
          <w:p>
            <w:pPr>
              <w:keepNext w:val="0"/>
              <w:spacing w:line="300" w:lineRule="exact" w:after="0"/>
            </w:pPr>
            <w:r>
              <w:rPr>
                <w:b w:val="0"/>
                <w:sz w:val="20"/>
              </w:rPr>
              <w:t>当期完整合同、付费人数、约见完成与旅行成团</w:t>
            </w:r>
          </w:p>
        </w:tc>
      </w:tr>
      <w:tr>
        <w:trPr>
          <w:cantSplit/>
        </w:trPr>
        <w:tc>
          <w:tcPr>
            <w:tcW w:type="dxa" w:w="1757"/>
            <w:vAlign w:val="center"/>
            <w:shd w:fill="FFFFFF"/>
            <w:tcMar>
              <w:top w:w="80" w:type="dxa"/>
              <w:bottom w:w="80" w:type="dxa"/>
              <w:left w:w="85" w:type="dxa"/>
              <w:right w:w="85" w:type="dxa"/>
            </w:tcMar>
          </w:tcPr>
          <w:p>
            <w:pPr>
              <w:keepNext w:val="0"/>
              <w:spacing w:line="300" w:lineRule="exact" w:after="0"/>
            </w:pPr>
            <w:r>
              <w:rPr>
                <w:b w:val="0"/>
                <w:sz w:val="20"/>
              </w:rPr>
              <w:t>金凤凰</w:t>
            </w:r>
          </w:p>
        </w:tc>
        <w:tc>
          <w:tcPr>
            <w:tcW w:type="dxa" w:w="3515"/>
            <w:vAlign w:val="center"/>
            <w:shd w:fill="FFFFFF"/>
            <w:tcMar>
              <w:top w:w="80" w:type="dxa"/>
              <w:bottom w:w="80" w:type="dxa"/>
              <w:left w:w="85" w:type="dxa"/>
              <w:right w:w="85" w:type="dxa"/>
            </w:tcMar>
          </w:tcPr>
          <w:p>
            <w:pPr>
              <w:keepNext w:val="0"/>
              <w:spacing w:line="300" w:lineRule="exact" w:after="0"/>
            </w:pPr>
            <w:r>
              <w:rPr>
                <w:b w:val="0"/>
                <w:sz w:val="20"/>
              </w:rPr>
              <w:t>VIP层次、2026活动价及报名、历史景区项目</w:t>
            </w:r>
          </w:p>
        </w:tc>
        <w:tc>
          <w:tcPr>
            <w:tcW w:type="dxa" w:w="4139"/>
            <w:vAlign w:val="center"/>
            <w:shd w:fill="FFFFFF"/>
            <w:tcMar>
              <w:top w:w="80" w:type="dxa"/>
              <w:bottom w:w="80" w:type="dxa"/>
              <w:left w:w="85" w:type="dxa"/>
              <w:right w:w="85" w:type="dxa"/>
            </w:tcMar>
          </w:tcPr>
          <w:p>
            <w:pPr>
              <w:keepNext w:val="0"/>
              <w:spacing w:line="300" w:lineRule="exact" w:after="0"/>
            </w:pPr>
            <w:r>
              <w:rPr>
                <w:b w:val="0"/>
                <w:sz w:val="20"/>
              </w:rPr>
              <w:t>现行VIP费用与会期、实到、活动到VIP转化、A8客户规模</w:t>
            </w:r>
          </w:p>
        </w:tc>
      </w:tr>
      <w:tr>
        <w:trPr>
          <w:cantSplit/>
        </w:trPr>
        <w:tc>
          <w:tcPr>
            <w:tcW w:type="dxa" w:w="1757"/>
            <w:vAlign w:val="center"/>
            <w:shd w:fill="F7F8FA"/>
            <w:tcMar>
              <w:top w:w="80" w:type="dxa"/>
              <w:bottom w:w="80" w:type="dxa"/>
              <w:left w:w="85" w:type="dxa"/>
              <w:right w:w="85" w:type="dxa"/>
            </w:tcMar>
          </w:tcPr>
          <w:p>
            <w:pPr>
              <w:keepNext w:val="0"/>
              <w:spacing w:line="300" w:lineRule="exact" w:after="0"/>
            </w:pPr>
            <w:r>
              <w:rPr>
                <w:b w:val="0"/>
                <w:sz w:val="20"/>
              </w:rPr>
              <w:t>珍爱网</w:t>
            </w:r>
          </w:p>
        </w:tc>
        <w:tc>
          <w:tcPr>
            <w:tcW w:type="dxa" w:w="3515"/>
            <w:vAlign w:val="center"/>
            <w:shd w:fill="F7F8FA"/>
            <w:tcMar>
              <w:top w:w="80" w:type="dxa"/>
              <w:bottom w:w="80" w:type="dxa"/>
              <w:left w:w="85" w:type="dxa"/>
              <w:right w:w="85" w:type="dxa"/>
            </w:tcMar>
          </w:tcPr>
          <w:p>
            <w:pPr>
              <w:keepNext w:val="0"/>
              <w:spacing w:line="300" w:lineRule="exact" w:after="0"/>
            </w:pPr>
            <w:r>
              <w:rPr>
                <w:b w:val="0"/>
                <w:sz w:val="20"/>
              </w:rPr>
              <w:t>官网五步流程、合同及2025模式调整</w:t>
            </w:r>
          </w:p>
        </w:tc>
        <w:tc>
          <w:tcPr>
            <w:tcW w:type="dxa" w:w="4139"/>
            <w:vAlign w:val="center"/>
            <w:shd w:fill="F7F8FA"/>
            <w:tcMar>
              <w:top w:w="80" w:type="dxa"/>
              <w:bottom w:w="80" w:type="dxa"/>
              <w:left w:w="85" w:type="dxa"/>
              <w:right w:w="85" w:type="dxa"/>
            </w:tcMar>
          </w:tcPr>
          <w:p>
            <w:pPr>
              <w:keepNext w:val="0"/>
              <w:spacing w:line="300" w:lineRule="exact" w:after="0"/>
            </w:pPr>
            <w:r>
              <w:rPr>
                <w:b w:val="0"/>
                <w:sz w:val="20"/>
              </w:rPr>
              <w:t>当期VIP报价、活跃付费、服务网络及外包后单位经济性</w:t>
            </w:r>
          </w:p>
        </w:tc>
      </w:tr>
    </w:tbl>
    <w:p>
      <w:r>
        <w:t>后续需要真实报价时，应索取现行完整权益及收费表；客户访谈验证最近购买和退出；活动体验验证主持、交流和现场组织；机构访谈验证会员、留存及经济性。以上外联工作尚未开展。</w:t>
      </w:r>
    </w:p>
    <w:p>
      <w:bookmarkStart w:id="1343" w:name="review_1343"/>
      <w:pPr>
        <w:pStyle w:val="Heading2"/>
        <w:keepNext/>
      </w:pPr>
      <w:r>
        <w:t>B 来源及统计使用说明</w:t>
      </w:r>
      <w:bookmarkEnd w:id="1343"/>
    </w:p>
    <w:p>
      <w:r>
        <w:t>资料复核截止2026年10月21日。收费保留币种、期限、地区与届次；按月折算、合计及情景测算均在相邻文字注明。企业或组织自述与审计分开，单帖和索引保留原采集范围。相同来源在多个结论使用时只在本索引列一条。</w:t>
      </w:r>
    </w:p>
    <w:p>
      <w:pPr>
        <w:spacing w:line="280" w:lineRule="exact" w:after="100"/>
      </w:pPr>
      <w:r>
        <w:rPr>
          <w:b/>
          <w:sz w:val="19"/>
        </w:rPr>
        <w:t xml:space="preserve">R01 </w:t>
      </w:r>
      <w:hyperlink r:id="rId9">
        <w:r>
          <w:rPr>
            <w:color w:val="295878"/>
          </w:rPr>
          <w:t>北京会所现行个人及公司会籍</w:t>
        </w:r>
      </w:hyperlink>
      <w:r>
        <w:rPr>
          <w:sz w:val="19"/>
        </w:rPr>
        <w:br/>
        <w:t>马会官网 Mainland Member 部分；2026年1月1日起；人民币；本轮复核</w:t>
      </w:r>
    </w:p>
    <w:p>
      <w:pPr>
        <w:spacing w:line="280" w:lineRule="exact" w:after="100"/>
      </w:pPr>
      <w:r>
        <w:rPr>
          <w:b/>
          <w:sz w:val="19"/>
        </w:rPr>
        <w:t xml:space="preserve">R02 </w:t>
      </w:r>
      <w:hyperlink r:id="rId10">
        <w:r>
          <w:rPr>
            <w:color w:val="295878"/>
          </w:rPr>
          <w:t>木兰2026年会官方报名及票价</w:t>
        </w:r>
      </w:hyperlink>
      <w:r>
        <w:rPr>
          <w:sz w:val="19"/>
        </w:rPr>
        <w:br/>
        <w:t>主办方；2026安吉；普通 VIP SVIP、早鸟、赠票与餐饮；本轮取得</w:t>
      </w:r>
    </w:p>
    <w:p>
      <w:pPr>
        <w:spacing w:line="280" w:lineRule="exact" w:after="100"/>
      </w:pPr>
      <w:r>
        <w:rPr>
          <w:b/>
          <w:sz w:val="19"/>
        </w:rPr>
        <w:t xml:space="preserve">K06 </w:t>
      </w:r>
      <w:hyperlink r:id="rId11">
        <w:r>
          <w:rPr>
            <w:color w:val="295878"/>
          </w:rPr>
          <w:t>EO Forum服务设计</w:t>
        </w:r>
      </w:hyperlink>
      <w:r>
        <w:rPr>
          <w:sz w:val="19"/>
        </w:rPr>
        <w:br/>
        <w:t>6—10人、月度聚会、培训与伴侣小组</w:t>
      </w:r>
    </w:p>
    <w:p>
      <w:pPr>
        <w:spacing w:line="280" w:lineRule="exact" w:after="100"/>
      </w:pPr>
      <w:r>
        <w:rPr>
          <w:b/>
          <w:sz w:val="19"/>
        </w:rPr>
        <w:t xml:space="preserve">K07 </w:t>
      </w:r>
      <w:hyperlink r:id="rId12">
        <w:r>
          <w:rPr>
            <w:color w:val="295878"/>
          </w:rPr>
          <w:t>EO 2024至2025年度报告官方发布</w:t>
        </w:r>
      </w:hyperlink>
      <w:r>
        <w:rPr>
          <w:sz w:val="19"/>
        </w:rPr>
        <w:br/>
        <w:t>2024-07至2025-06；全球续会91.6%；本轮已读完整发布正文</w:t>
      </w:r>
    </w:p>
    <w:p>
      <w:pPr>
        <w:spacing w:line="280" w:lineRule="exact" w:after="100"/>
      </w:pPr>
      <w:r>
        <w:rPr>
          <w:b/>
          <w:sz w:val="19"/>
        </w:rPr>
        <w:t xml:space="preserve">R14 </w:t>
      </w:r>
      <w:hyperlink r:id="rId13">
        <w:r>
          <w:rPr>
            <w:color w:val="295878"/>
          </w:rPr>
          <w:t>长江EMBA参访迈邦回顾</w:t>
        </w:r>
      </w:hyperlink>
      <w:r>
        <w:rPr>
          <w:sz w:val="19"/>
        </w:rPr>
        <w:br/>
        <w:t>长江商学院EMBA发布；2026年5月6日46期2班活动；5月11日回顾</w:t>
      </w:r>
    </w:p>
    <w:p>
      <w:pPr>
        <w:spacing w:line="280" w:lineRule="exact" w:after="100"/>
      </w:pPr>
      <w:r>
        <w:rPr>
          <w:b/>
          <w:sz w:val="19"/>
        </w:rPr>
        <w:t xml:space="preserve">S02 </w:t>
      </w:r>
      <w:hyperlink r:id="rId17">
        <w:r>
          <w:rPr>
            <w:color w:val="295878"/>
          </w:rPr>
          <w:t>2025年度中国数字生活市场数据报告婚恋专题</w:t>
        </w:r>
      </w:hyperlink>
      <w:r>
        <w:rPr>
          <w:sz w:val="19"/>
        </w:rPr>
        <w:br/>
        <w:t>网经社；2021—2025；第三方估算</w:t>
      </w:r>
    </w:p>
    <w:p>
      <w:pPr>
        <w:spacing w:line="280" w:lineRule="exact" w:after="100"/>
      </w:pPr>
      <w:r>
        <w:rPr>
          <w:b/>
          <w:sz w:val="19"/>
        </w:rPr>
        <w:t xml:space="preserve">U12 </w:t>
      </w:r>
      <w:hyperlink r:id="rId18">
        <w:r>
          <w:rPr>
            <w:color w:val="295878"/>
          </w:rPr>
          <w:t>网经社2025年度数字生活报告专题</w:t>
        </w:r>
      </w:hyperlink>
      <w:r>
        <w:rPr>
          <w:sz w:val="19"/>
        </w:rPr>
        <w:br/>
        <w:t>2026-04-22发布；第三方估算；互联网婚恋103.5亿元</w:t>
      </w:r>
    </w:p>
    <w:p>
      <w:pPr>
        <w:spacing w:line="280" w:lineRule="exact" w:after="100"/>
      </w:pPr>
      <w:r>
        <w:rPr>
          <w:b/>
          <w:sz w:val="19"/>
        </w:rPr>
        <w:t xml:space="preserve">S04 </w:t>
      </w:r>
      <w:hyperlink r:id="rId19">
        <w:r>
          <w:rPr>
            <w:color w:val="295878"/>
          </w:rPr>
          <w:t>2025年结婚登记数据公布</w:t>
        </w:r>
      </w:hyperlink>
      <w:r>
        <w:rPr>
          <w:sz w:val="19"/>
        </w:rPr>
        <w:br/>
        <w:t>苏州发布转引民政部；2025；政务转载</w:t>
      </w:r>
    </w:p>
    <w:p>
      <w:pPr>
        <w:spacing w:line="280" w:lineRule="exact" w:after="100"/>
      </w:pPr>
      <w:r>
        <w:rPr>
          <w:b/>
          <w:sz w:val="19"/>
        </w:rPr>
        <w:t xml:space="preserve">S06 </w:t>
      </w:r>
      <w:hyperlink r:id="rId20">
        <w:r>
          <w:rPr>
            <w:color w:val="295878"/>
          </w:rPr>
          <w:t>2021年民政事业发展统计公报</w:t>
        </w:r>
      </w:hyperlink>
      <w:r>
        <w:rPr>
          <w:sz w:val="19"/>
        </w:rPr>
        <w:br/>
        <w:t>民政部 中国社会保障学会留存；2021；官方文件转载</w:t>
      </w:r>
    </w:p>
    <w:p>
      <w:pPr>
        <w:spacing w:line="280" w:lineRule="exact" w:after="100"/>
      </w:pPr>
      <w:r>
        <w:rPr>
          <w:b/>
          <w:sz w:val="19"/>
        </w:rPr>
        <w:t xml:space="preserve">S07 </w:t>
      </w:r>
      <w:hyperlink r:id="rId21">
        <w:r>
          <w:rPr>
            <w:color w:val="295878"/>
          </w:rPr>
          <w:t>2022年民政事业发展统计公报</w:t>
        </w:r>
      </w:hyperlink>
      <w:r>
        <w:rPr>
          <w:sz w:val="19"/>
        </w:rPr>
        <w:br/>
        <w:t>民政部 中国社会保障学会留存；2022；官方文件转载</w:t>
      </w:r>
    </w:p>
    <w:p>
      <w:pPr>
        <w:spacing w:line="280" w:lineRule="exact" w:after="100"/>
      </w:pPr>
      <w:r>
        <w:rPr>
          <w:b/>
          <w:sz w:val="19"/>
        </w:rPr>
        <w:t xml:space="preserve">S08 </w:t>
      </w:r>
      <w:hyperlink r:id="rId22">
        <w:r>
          <w:rPr>
            <w:color w:val="295878"/>
          </w:rPr>
          <w:t>中国网转引2023民政年度公报</w:t>
        </w:r>
      </w:hyperlink>
      <w:r>
        <w:rPr>
          <w:sz w:val="19"/>
        </w:rPr>
        <w:br/>
        <w:t>2024-09-12媒体转引民政部年度公报；结婚768.2万对；原部委链接另存旧台账</w:t>
      </w:r>
    </w:p>
    <w:p>
      <w:pPr>
        <w:spacing w:line="280" w:lineRule="exact" w:after="100"/>
      </w:pPr>
      <w:r>
        <w:rPr>
          <w:b/>
          <w:sz w:val="19"/>
        </w:rPr>
        <w:t xml:space="preserve">S11 </w:t>
      </w:r>
      <w:hyperlink r:id="rId23">
        <w:r>
          <w:rPr>
            <w:color w:val="295878"/>
          </w:rPr>
          <w:t>2026胡润至尚优品中国高净值人群品质生活报告</w:t>
        </w:r>
      </w:hyperlink>
      <w:r>
        <w:rPr>
          <w:sz w:val="19"/>
        </w:rPr>
        <w:br/>
        <w:t>胡润研究院；2025行为及2026意向；第三方样本调查</w:t>
      </w:r>
    </w:p>
    <w:p>
      <w:pPr>
        <w:spacing w:line="280" w:lineRule="exact" w:after="100"/>
      </w:pPr>
      <w:r>
        <w:rPr>
          <w:b/>
          <w:sz w:val="19"/>
        </w:rPr>
        <w:t xml:space="preserve">R18 </w:t>
      </w:r>
      <w:hyperlink r:id="rId24">
        <w:r>
          <w:rPr>
            <w:color w:val="295878"/>
          </w:rPr>
          <w:t>招商银行2023私人财富研究发布</w:t>
        </w:r>
      </w:hyperlink>
      <w:r>
        <w:rPr>
          <w:sz w:val="19"/>
        </w:rPr>
        <w:br/>
        <w:t>银行研究原始发布；92城市问卷、近20城市深访；不同财富口径独立使用</w:t>
      </w:r>
    </w:p>
    <w:p>
      <w:pPr>
        <w:spacing w:line="280" w:lineRule="exact" w:after="100"/>
      </w:pPr>
      <w:r>
        <w:rPr>
          <w:b/>
          <w:sz w:val="19"/>
        </w:rPr>
        <w:t xml:space="preserve">K01 </w:t>
      </w:r>
      <w:hyperlink r:id="rId25">
        <w:r>
          <w:rPr>
            <w:color w:val="295878"/>
          </w:rPr>
          <w:t>北京香港马会会所2025年6月会刊</w:t>
        </w:r>
      </w:hyperlink>
      <w:r>
        <w:rPr>
          <w:sz w:val="19"/>
        </w:rPr>
        <w:br/>
        <w:t>入会费p158；活动p33—40；价格自2024-01-01起</w:t>
      </w:r>
    </w:p>
    <w:p>
      <w:pPr>
        <w:spacing w:line="280" w:lineRule="exact" w:after="100"/>
      </w:pPr>
      <w:r>
        <w:rPr>
          <w:b/>
          <w:sz w:val="19"/>
        </w:rPr>
        <w:t xml:space="preserve">K05 </w:t>
      </w:r>
      <w:hyperlink r:id="rId26">
        <w:r>
          <w:rPr>
            <w:color w:val="295878"/>
          </w:rPr>
          <w:t>EO China East分会资料</w:t>
        </w:r>
      </w:hyperlink>
      <w:r>
        <w:rPr>
          <w:sz w:val="19"/>
        </w:rPr>
        <w:br/>
        <w:t>2026-10-21采集；人数及年龄统计截至2026-09-30；全球收费</w:t>
      </w:r>
    </w:p>
    <w:p>
      <w:pPr>
        <w:spacing w:line="280" w:lineRule="exact" w:after="100"/>
      </w:pPr>
      <w:r>
        <w:rPr>
          <w:b/>
          <w:sz w:val="19"/>
        </w:rPr>
        <w:t xml:space="preserve">K08 </w:t>
      </w:r>
      <w:hyperlink r:id="rId27">
        <w:r>
          <w:rPr>
            <w:color w:val="295878"/>
          </w:rPr>
          <w:t>2026商界木兰年会及木兰汇介绍</w:t>
        </w:r>
      </w:hyperlink>
      <w:r>
        <w:rPr>
          <w:sz w:val="19"/>
        </w:rPr>
        <w:br/>
        <w:t>近1000成员、112核心、29省市；三日公布议程</w:t>
      </w:r>
    </w:p>
    <w:p>
      <w:pPr>
        <w:spacing w:line="280" w:lineRule="exact" w:after="100"/>
      </w:pPr>
      <w:r>
        <w:rPr>
          <w:b/>
          <w:sz w:val="19"/>
        </w:rPr>
        <w:t xml:space="preserve">U04 </w:t>
      </w:r>
      <w:hyperlink r:id="rId29">
        <w:r>
          <w:rPr>
            <w:color w:val="295878"/>
          </w:rPr>
          <w:t>YPO会员资格</w:t>
        </w:r>
      </w:hyperlink>
      <w:r>
        <w:rPr>
          <w:sz w:val="19"/>
        </w:rPr>
        <w:br/>
        <w:t>2026-10-21当前公开网页；年龄、职位及企业规模条件</w:t>
      </w:r>
    </w:p>
    <w:p>
      <w:pPr>
        <w:spacing w:line="280" w:lineRule="exact" w:after="100"/>
      </w:pPr>
      <w:r>
        <w:rPr>
          <w:b/>
          <w:sz w:val="19"/>
        </w:rPr>
        <w:t xml:space="preserve">U05 </w:t>
      </w:r>
      <w:hyperlink r:id="rId30">
        <w:r>
          <w:rPr>
            <w:color w:val="295878"/>
          </w:rPr>
          <w:t>YPO会员体验</w:t>
        </w:r>
      </w:hyperlink>
      <w:r>
        <w:rPr>
          <w:sz w:val="19"/>
        </w:rPr>
        <w:br/>
        <w:t>地方分会、Forum、兴趣网络及家庭服务；全球设计</w:t>
      </w:r>
    </w:p>
    <w:p>
      <w:pPr>
        <w:spacing w:line="280" w:lineRule="exact" w:after="100"/>
      </w:pPr>
      <w:r>
        <w:rPr>
          <w:b/>
          <w:sz w:val="19"/>
        </w:rPr>
        <w:t xml:space="preserve">U13 </w:t>
      </w:r>
      <w:hyperlink r:id="rId31">
        <w:r>
          <w:rPr>
            <w:color w:val="295878"/>
          </w:rPr>
          <w:t>SEE生态协会2024年度审计报告</w:t>
        </w:r>
      </w:hyperlink>
      <w:r>
        <w:rPr>
          <w:sz w:val="19"/>
        </w:rPr>
        <w:br/>
        <w:t>已下载39页全文；PDF第17页 收入与会员活动成本；金额人民币元</w:t>
      </w:r>
    </w:p>
    <w:p>
      <w:pPr>
        <w:spacing w:line="280" w:lineRule="exact" w:after="100"/>
      </w:pPr>
      <w:r>
        <w:rPr>
          <w:b/>
          <w:sz w:val="19"/>
        </w:rPr>
        <w:t xml:space="preserve">R03 </w:t>
      </w:r>
      <w:hyperlink r:id="rId32">
        <w:r>
          <w:rPr>
            <w:color w:val="295878"/>
          </w:rPr>
          <w:t>木兰汇杭州参访PingPong回顾</w:t>
        </w:r>
      </w:hyperlink>
      <w:r>
        <w:rPr>
          <w:sz w:val="19"/>
        </w:rPr>
        <w:br/>
        <w:t>接待企业官网；2026年7月30日活动；50余位；8月发布</w:t>
      </w:r>
    </w:p>
    <w:p>
      <w:pPr>
        <w:spacing w:line="280" w:lineRule="exact" w:after="100"/>
      </w:pPr>
      <w:r>
        <w:rPr>
          <w:b/>
          <w:sz w:val="19"/>
        </w:rPr>
        <w:t xml:space="preserve">K02 </w:t>
      </w:r>
      <w:hyperlink r:id="rId36">
        <w:r>
          <w:rPr>
            <w:color w:val="295878"/>
          </w:rPr>
          <w:t>北京香港马会会所子女附属卡申请表</w:t>
        </w:r>
      </w:hyperlink>
      <w:r>
        <w:rPr>
          <w:sz w:val="19"/>
        </w:rPr>
        <w:br/>
        <w:t>p1；8—21岁及120元年费</w:t>
      </w:r>
    </w:p>
    <w:p>
      <w:pPr>
        <w:spacing w:line="280" w:lineRule="exact" w:after="100"/>
      </w:pPr>
      <w:r>
        <w:rPr>
          <w:b/>
          <w:sz w:val="19"/>
        </w:rPr>
        <w:t xml:space="preserve">K15 </w:t>
      </w:r>
      <w:hyperlink r:id="rId37">
        <w:r>
          <w:rPr>
            <w:color w:val="295878"/>
          </w:rPr>
          <w:t>EO中国华东分会资格</w:t>
        </w:r>
      </w:hyperlink>
      <w:r>
        <w:rPr>
          <w:sz w:val="19"/>
        </w:rPr>
        <w:br/>
        <w:t>创始人或所有者资格、企业营收及入会流程</w:t>
      </w:r>
    </w:p>
    <w:p>
      <w:pPr>
        <w:spacing w:line="280" w:lineRule="exact" w:after="100"/>
      </w:pPr>
      <w:r>
        <w:rPr>
          <w:b/>
          <w:sz w:val="19"/>
        </w:rPr>
        <w:t xml:space="preserve">R05 </w:t>
      </w:r>
      <w:hyperlink r:id="rId38">
        <w:r>
          <w:rPr>
            <w:color w:val="295878"/>
          </w:rPr>
          <w:t>EO北京分会2026至2027入会及收费</w:t>
        </w:r>
      </w:hyperlink>
      <w:r>
        <w:rPr>
          <w:sz w:val="19"/>
        </w:rPr>
        <w:br/>
        <w:t>分会网页；2026年7月至2027年6月；地方年费9200元；仅作北京对照</w:t>
      </w:r>
    </w:p>
    <w:p>
      <w:pPr>
        <w:spacing w:line="280" w:lineRule="exact" w:after="100"/>
      </w:pPr>
      <w:r>
        <w:rPr>
          <w:b/>
          <w:sz w:val="19"/>
        </w:rPr>
        <w:t xml:space="preserve">R04 </w:t>
      </w:r>
      <w:hyperlink r:id="rId39">
        <w:r>
          <w:rPr>
            <w:color w:val="295878"/>
          </w:rPr>
          <w:t>EO北亚2026北京企业家节回顾</w:t>
        </w:r>
      </w:hyperlink>
      <w:r>
        <w:rPr>
          <w:sz w:val="19"/>
        </w:rPr>
        <w:br/>
        <w:t>EO主办方；2026年3月11至13日；380余人含约110位潜在会员；区域活动</w:t>
      </w:r>
    </w:p>
    <w:p>
      <w:pPr>
        <w:spacing w:line="280" w:lineRule="exact" w:after="100"/>
      </w:pPr>
      <w:r>
        <w:rPr>
          <w:b/>
          <w:sz w:val="19"/>
        </w:rPr>
        <w:t xml:space="preserve">K03 </w:t>
      </w:r>
      <w:hyperlink r:id="rId40">
        <w:r>
          <w:rPr>
            <w:color w:val="295878"/>
          </w:rPr>
          <w:t>长江商学院EMBA费用与申请</w:t>
        </w:r>
      </w:hyperlink>
      <w:r>
        <w:rPr>
          <w:sz w:val="19"/>
        </w:rPr>
        <w:br/>
        <w:t>2026级学费及申请费</w:t>
      </w:r>
    </w:p>
    <w:p>
      <w:pPr>
        <w:spacing w:line="280" w:lineRule="exact" w:after="100"/>
      </w:pPr>
      <w:r>
        <w:rPr>
          <w:b/>
          <w:sz w:val="19"/>
        </w:rPr>
        <w:t xml:space="preserve">R16 </w:t>
      </w:r>
      <w:hyperlink r:id="rId41">
        <w:r>
          <w:rPr>
            <w:color w:val="295878"/>
          </w:rPr>
          <w:t>长江EMBA学费信息入口</w:t>
        </w:r>
      </w:hyperlink>
      <w:r>
        <w:rPr>
          <w:sz w:val="19"/>
        </w:rPr>
        <w:br/>
        <w:t>当前官网；表单筛选字段与咨询入口；价格以FAQ正文为准</w:t>
      </w:r>
    </w:p>
    <w:p>
      <w:pPr>
        <w:spacing w:line="280" w:lineRule="exact" w:after="100"/>
      </w:pPr>
      <w:r>
        <w:rPr>
          <w:b/>
          <w:sz w:val="19"/>
        </w:rPr>
        <w:t xml:space="preserve">U01 </w:t>
      </w:r>
      <w:hyperlink r:id="rId42">
        <w:r>
          <w:rPr>
            <w:color w:val="295878"/>
          </w:rPr>
          <w:t>长江2027年EMBA招生简章</w:t>
        </w:r>
      </w:hyperlink>
      <w:r>
        <w:rPr>
          <w:sz w:val="19"/>
        </w:rPr>
        <w:br/>
        <w:t>研招网院校发布；2027学费待定，2026为99.8万元</w:t>
      </w:r>
    </w:p>
    <w:p>
      <w:pPr>
        <w:spacing w:line="280" w:lineRule="exact" w:after="100"/>
      </w:pPr>
      <w:r>
        <w:rPr>
          <w:b/>
          <w:sz w:val="19"/>
        </w:rPr>
        <w:t xml:space="preserve">R15 </w:t>
      </w:r>
      <w:hyperlink r:id="rId43">
        <w:r>
          <w:rPr>
            <w:color w:val="295878"/>
          </w:rPr>
          <w:t>长江教育基金会近期校友活动目录</w:t>
        </w:r>
      </w:hyperlink>
      <w:r>
        <w:rPr>
          <w:sz w:val="19"/>
        </w:rPr>
        <w:br/>
        <w:t>学院官网；2026年7月2日发布6月27日EMBA28期十周年返校；仅目录可证事实</w:t>
      </w:r>
    </w:p>
    <w:p>
      <w:pPr>
        <w:spacing w:line="280" w:lineRule="exact" w:after="100"/>
      </w:pPr>
      <w:r>
        <w:rPr>
          <w:b/>
          <w:sz w:val="19"/>
        </w:rPr>
        <w:t xml:space="preserve">K04 </w:t>
      </w:r>
      <w:hyperlink r:id="rId44">
        <w:r>
          <w:rPr>
            <w:color w:val="295878"/>
          </w:rPr>
          <w:t>长江商学院EMBA项目</w:t>
        </w:r>
      </w:hyperlink>
      <w:r>
        <w:rPr>
          <w:sz w:val="19"/>
        </w:rPr>
        <w:br/>
        <w:t>累计学员与核心决策者结构</w:t>
      </w:r>
    </w:p>
    <w:p>
      <w:pPr>
        <w:spacing w:line="280" w:lineRule="exact" w:after="100"/>
      </w:pPr>
      <w:r>
        <w:rPr>
          <w:b/>
          <w:sz w:val="19"/>
        </w:rPr>
        <w:t xml:space="preserve">U11 </w:t>
      </w:r>
      <w:hyperlink r:id="rId45">
        <w:r>
          <w:rPr>
            <w:color w:val="295878"/>
          </w:rPr>
          <w:t>小红书平台研究快照</w:t>
        </w:r>
      </w:hyperlink>
      <w:r>
        <w:rPr>
          <w:sz w:val="19"/>
        </w:rPr>
        <w:br/>
        <w:t>项目MediaCrawler采集与机构身份核对；2026-10-21；逐篇数据存本项目台账</w:t>
      </w:r>
    </w:p>
    <w:p>
      <w:pPr>
        <w:spacing w:line="280" w:lineRule="exact" w:after="100"/>
      </w:pPr>
      <w:r>
        <w:rPr>
          <w:b/>
          <w:sz w:val="19"/>
        </w:rPr>
        <w:t xml:space="preserve">K11 </w:t>
      </w:r>
      <w:hyperlink r:id="rId53">
        <w:r>
          <w:rPr>
            <w:color w:val="295878"/>
          </w:rPr>
          <w:t>阿拉善SEE 2025会员大会履职报告</w:t>
        </w:r>
      </w:hyperlink>
      <w:r>
        <w:rPr>
          <w:sz w:val="19"/>
        </w:rPr>
        <w:br/>
        <w:t>2025-10-31数据；2025-12-03发布</w:t>
      </w:r>
    </w:p>
    <w:p>
      <w:pPr>
        <w:spacing w:line="280" w:lineRule="exact" w:after="100"/>
      </w:pPr>
      <w:r>
        <w:rPr>
          <w:b/>
          <w:sz w:val="19"/>
        </w:rPr>
        <w:t xml:space="preserve">K12 </w:t>
      </w:r>
      <w:hyperlink r:id="rId54">
        <w:r>
          <w:rPr>
            <w:color w:val="295878"/>
          </w:rPr>
          <w:t>阿拉善SEE 2024年中理事会公报</w:t>
        </w:r>
      </w:hyperlink>
      <w:r>
        <w:rPr>
          <w:sz w:val="19"/>
        </w:rPr>
        <w:br/>
        <w:t>2024上半年166场、338会员、2412人次；PDFp2</w:t>
      </w:r>
    </w:p>
    <w:p>
      <w:pPr>
        <w:spacing w:line="280" w:lineRule="exact" w:after="100"/>
      </w:pPr>
      <w:r>
        <w:rPr>
          <w:b/>
          <w:sz w:val="19"/>
        </w:rPr>
        <w:t xml:space="preserve">U09 </w:t>
      </w:r>
      <w:hyperlink r:id="rId55">
        <w:r>
          <w:rPr>
            <w:color w:val="295878"/>
          </w:rPr>
          <w:t>中华人民共和国旅游法</w:t>
        </w:r>
      </w:hyperlink>
      <w:r>
        <w:rPr>
          <w:sz w:val="19"/>
        </w:rPr>
        <w:br/>
        <w:t>市场监管总局法律原文；第28条旅行社经营许可</w:t>
      </w:r>
    </w:p>
    <w:p>
      <w:pPr>
        <w:spacing w:line="280" w:lineRule="exact" w:after="100"/>
      </w:pPr>
      <w:r>
        <w:rPr>
          <w:b/>
          <w:sz w:val="19"/>
        </w:rPr>
        <w:t xml:space="preserve">U10 </w:t>
      </w:r>
      <w:hyperlink r:id="rId56">
        <w:r>
          <w:rPr>
            <w:color w:val="295878"/>
          </w:rPr>
          <w:t>预付式消费司法解释发布说明</w:t>
        </w:r>
      </w:hyperlink>
      <w:r>
        <w:rPr>
          <w:sz w:val="19"/>
        </w:rPr>
        <w:br/>
        <w:t>中国政府网；2025-05-01施行；解除、退款及证据规则</w:t>
      </w:r>
    </w:p>
    <w:p>
      <w:pPr>
        <w:spacing w:line="280" w:lineRule="exact" w:after="100"/>
      </w:pPr>
      <w:r>
        <w:rPr>
          <w:b/>
          <w:sz w:val="19"/>
        </w:rPr>
        <w:t xml:space="preserve">S75 </w:t>
      </w:r>
      <w:hyperlink r:id="rId57">
        <w:r>
          <w:rPr>
            <w:color w:val="295878"/>
          </w:rPr>
          <w:t>个人信息保护法</w:t>
        </w:r>
      </w:hyperlink>
      <w:r>
        <w:rPr>
          <w:sz w:val="19"/>
        </w:rPr>
        <w:br/>
        <w:t>工信部法律文本；2021法律；法律原文</w:t>
      </w:r>
    </w:p>
    <w:p>
      <w:pPr>
        <w:spacing w:line="300" w:lineRule="exact"/>
      </w:pPr>
      <w:r>
        <w:rPr>
          <w:b/>
          <w:sz w:val="19"/>
        </w:rPr>
        <w:t xml:space="preserve">R19 </w:t>
      </w:r>
      <w:hyperlink r:id="rId58">
        <w:r>
          <w:rPr>
            <w:color w:val="295878"/>
          </w:rPr>
          <w:t>安吉年会活动后报道</w:t>
        </w:r>
      </w:hyperlink>
      <w:r>
        <w:rPr>
          <w:sz w:val="19"/>
        </w:rPr>
        <w:br/>
        <w:t>安吉发布及县妇联供稿转载；2026年4月21日；17至18日会议及40余地方代表</w:t>
      </w:r>
    </w:p>
    <w:p>
      <w:pPr>
        <w:spacing w:line="280" w:lineRule="exact" w:after="100"/>
      </w:pPr>
      <w:r>
        <w:rPr>
          <w:b/>
          <w:sz w:val="19"/>
        </w:rPr>
        <w:t xml:space="preserve">U11a </w:t>
      </w:r>
      <w:hyperlink r:id="rId60">
        <w:r>
          <w:rPr>
            <w:sz w:val="19"/>
            <w:color w:val="295878"/>
          </w:rPr>
          <w:t>长江EMBA代表笔记</w:t>
        </w:r>
      </w:hyperlink>
      <w:r>
        <w:rPr>
          <w:sz w:val="19"/>
        </w:rPr>
        <w:br/>
        <w:t>2026-09-14发布；本项目2026-10-21快照，2评论、10分享</w:t>
      </w:r>
    </w:p>
    <w:p>
      <w:bookmarkStart w:id="1396" w:name="review_1396"/>
      <w:pPr>
        <w:pStyle w:val="Heading2"/>
        <w:keepNext/>
        <w:pageBreakBefore w:val="0"/>
      </w:pPr>
      <w:r>
        <w:t>C EO固定小组的专项参考</w:t>
      </w:r>
      <w:bookmarkEnd w:id="1396"/>
    </w:p>
    <w:p>
      <w:r>
        <w:t>EO不进入六家主案例，保留为私董会专题。官方Forum由6至10位企业经营者组成固定小组，每月见面，由受训主持人组织，并有保密及经验分享规则；另有配偶和生活伴侣Forum。它对我们最有用的是稳定组员、主持培训与出席维护。</w:t>
      </w:r>
    </w:p>
    <w:p>
      <w:r>
        <w:t>原研究取得的华东109位会员与全球FY2024/25续会91.6%分别保留原地区和观察期。全球续会可以支持固定关系产品的研究，不能说明它能替代婚恋匹配，也不能直接用于预测本公司留存。</w:t>
      </w:r>
    </w:p>
    <w:p>
      <w:hyperlink r:id="rId11">
        <w:r>
          <w:rPr>
            <w:color w:val="295878"/>
            <w:sz w:val="18"/>
          </w:rPr>
          <w:t>EO官方Forum机制</w:t>
        </w:r>
      </w:hyperlink>
    </w:p>
    <w:p>
      <w:bookmarkStart w:id="1400" w:name="review_1400"/>
      <w:pPr>
        <w:pStyle w:val="Heading2"/>
        <w:keepNext/>
        <w:pageBreakBefore w:val="0"/>
      </w:pPr>
      <w:r>
        <w:t>D 婚恋及旅游专题新增资料</w:t>
      </w:r>
      <w:bookmarkEnd w:id="1400"/>
    </w:p>
    <w:p>
      <w:r>
        <w:t>价格证据分为当前公开商品、机构公布活动价、历史合同报道和消费者单方线索。只有前三类已核对来源的事实进入核心比较；单方线索仅保留验证用途。本轮对三家财务、有效付费及A8客群规模均未获得完整披露。</w:t>
      </w:r>
    </w:p>
    <w:p>
      <w:r>
        <w:t>本轮检索机构网站、规则、活动页、原版报纸和监管发布，Crawl4AI另渲染我主良缘活动页与珍爱首页。MediaCrawler访问小红书首页超时，本轮没有新增可核验粉丝、评论或分享数据；旧平台快照仍保留2026年10月21日采集日期。</w:t>
      </w:r>
    </w:p>
    <w:p>
      <w:pPr>
        <w:spacing w:after="60" w:line="260" w:lineRule="exact"/>
      </w:pPr>
      <w:hyperlink r:id="rId88">
        <w:r>
          <w:rPr>
            <w:color w:val="295878"/>
            <w:sz w:val="18"/>
          </w:rPr>
          <w:t>M01 我主良缘官网及品牌矩阵</w:t>
        </w:r>
      </w:hyperlink>
      <w:r>
        <w:rPr>
          <w:sz w:val="18"/>
        </w:rPr>
        <w:br/>
        <w:t>当前页面；活动社交定位与咨询入口；企业公开资料；核查2026-10-22</w:t>
      </w:r>
    </w:p>
    <w:p>
      <w:pPr>
        <w:spacing w:after="60" w:line="260" w:lineRule="exact"/>
      </w:pPr>
      <w:hyperlink r:id="rId62">
        <w:r>
          <w:rPr>
            <w:color w:val="295878"/>
            <w:sz w:val="18"/>
          </w:rPr>
          <w:t>M02 我主良缘品牌与派聚社交介绍</w:t>
        </w:r>
      </w:hyperlink>
      <w:r>
        <w:rPr>
          <w:sz w:val="18"/>
        </w:rPr>
        <w:br/>
        <w:t>说明2019年派聚上线及三种专业服务角色；页面内容无统一更新日期；企业公开资料；核查2026-10-22</w:t>
      </w:r>
    </w:p>
    <w:p>
      <w:pPr>
        <w:spacing w:after="60" w:line="260" w:lineRule="exact"/>
      </w:pPr>
      <w:hyperlink r:id="rId63">
        <w:r>
          <w:rPr>
            <w:color w:val="295878"/>
            <w:sz w:val="18"/>
          </w:rPr>
          <w:t>M03 我主良缘关于我们</w:t>
        </w:r>
      </w:hyperlink>
      <w:r>
        <w:rPr>
          <w:sz w:val="18"/>
        </w:rPr>
        <w:br/>
        <w:t>38城62店、1700余员工自述；页面未标统计截止；企业规模自述；核查2026-10-22</w:t>
      </w:r>
    </w:p>
    <w:p>
      <w:pPr>
        <w:spacing w:after="60" w:line="260" w:lineRule="exact"/>
      </w:pPr>
      <w:hyperlink r:id="rId68">
        <w:r>
          <w:rPr>
            <w:color w:val="295878"/>
            <w:sz w:val="18"/>
          </w:rPr>
          <w:t>M04 我主良缘联营合作说明</w:t>
        </w:r>
      </w:hyperlink>
      <w:r>
        <w:rPr>
          <w:sz w:val="18"/>
        </w:rPr>
        <w:br/>
        <w:t>60余家公司、2500余员工、累计万场活动；与其他官网页面存在口径差异；企业招商资料；核查2026-10-22</w:t>
      </w:r>
    </w:p>
    <w:p>
      <w:pPr>
        <w:spacing w:after="60" w:line="260" w:lineRule="exact"/>
      </w:pPr>
      <w:hyperlink r:id="rId70">
        <w:r>
          <w:rPr>
            <w:color w:val="295878"/>
            <w:sz w:val="18"/>
          </w:rPr>
          <w:t>M05 我主良缘相亲活动目录</w:t>
        </w:r>
      </w:hyperlink>
      <w:r>
        <w:rPr>
          <w:sz w:val="18"/>
        </w:rPr>
        <w:br/>
        <w:t>当前含旅游相亲分类；本轮Crawl4AI访问未显示可用活动卡片；企业活动入口；核查2026-10-22</w:t>
      </w:r>
    </w:p>
    <w:p>
      <w:pPr>
        <w:spacing w:after="60" w:line="260" w:lineRule="exact"/>
      </w:pPr>
      <w:hyperlink r:id="rId64">
        <w:r>
          <w:rPr>
            <w:color w:val="295878"/>
            <w:sz w:val="18"/>
          </w:rPr>
          <w:t>M06 我主良缘中国区App Store商品与功能</w:t>
        </w:r>
      </w:hyperlink>
      <w:r>
        <w:rPr>
          <w:sz w:val="18"/>
        </w:rPr>
        <w:br/>
        <w:t>iOS内购68元月卡、98元季卡、198元年卡；商品展示价；应用商店企业产品资料；核查2026-10-22</w:t>
      </w:r>
    </w:p>
    <w:p>
      <w:pPr>
        <w:spacing w:after="60" w:line="260" w:lineRule="exact"/>
      </w:pPr>
      <w:hyperlink r:id="rId65">
        <w:r>
          <w:rPr>
            <w:color w:val="295878"/>
            <w:sz w:val="18"/>
          </w:rPr>
          <w:t>M07 我主良缘婚介费合同及返款案例</w:t>
        </w:r>
      </w:hyperlink>
      <w:r>
        <w:rPr>
          <w:sz w:val="18"/>
        </w:rPr>
        <w:br/>
        <w:t>2025-01-17报道；合同始于2021年；3万元4对象、累计38.4万元；媒体核查个案；核查2026-10-22</w:t>
      </w:r>
    </w:p>
    <w:p>
      <w:pPr>
        <w:spacing w:after="60" w:line="260" w:lineRule="exact"/>
      </w:pPr>
      <w:hyperlink r:id="rId67">
        <w:r>
          <w:rPr>
            <w:color w:val="295878"/>
            <w:sz w:val="18"/>
          </w:rPr>
          <w:t>M08 海都网与我主良缘旅游相亲招募</w:t>
        </w:r>
      </w:hyperlink>
      <w:r>
        <w:rPr>
          <w:sz w:val="18"/>
        </w:rPr>
        <w:br/>
        <w:t>2013-09-18；9月21日一日活动招募、免费、报名50余人；非活动回顾；主办媒体历史招募；核查2026-10-22</w:t>
      </w:r>
    </w:p>
    <w:p>
      <w:pPr>
        <w:spacing w:after="60" w:line="260" w:lineRule="exact"/>
      </w:pPr>
      <w:hyperlink r:id="rId66">
        <w:r>
          <w:rPr>
            <w:color w:val="295878"/>
            <w:sz w:val="18"/>
          </w:rPr>
          <w:t>M09 我主良缘消费者披露幸福脱单服务</w:t>
        </w:r>
      </w:hyperlink>
      <w:r>
        <w:rPr>
          <w:sz w:val="18"/>
        </w:rPr>
        <w:br/>
        <w:t>2026-01-20购买、3980元、期限至4月19日；仅消费者一方披露；消费者投诉线索；核查2026-10-22</w:t>
      </w:r>
    </w:p>
    <w:p>
      <w:pPr>
        <w:spacing w:after="60" w:line="260" w:lineRule="exact"/>
      </w:pPr>
      <w:hyperlink r:id="rId71">
        <w:r>
          <w:rPr>
            <w:color w:val="295878"/>
            <w:sz w:val="18"/>
          </w:rPr>
          <w:t>M10 金凤凰机构和服务对象介绍</w:t>
        </w:r>
      </w:hyperlink>
      <w:r>
        <w:rPr>
          <w:sz w:val="18"/>
        </w:rPr>
        <w:br/>
        <w:t>深圳2004年设立、核心年龄22至70岁；婚介公司与社工中心主体分别看；企业公开资料；核查2026-10-22</w:t>
      </w:r>
    </w:p>
    <w:p>
      <w:pPr>
        <w:spacing w:after="60" w:line="260" w:lineRule="exact"/>
      </w:pPr>
      <w:hyperlink r:id="rId72">
        <w:r>
          <w:rPr>
            <w:color w:val="295878"/>
            <w:sz w:val="18"/>
          </w:rPr>
          <w:t>M11 金凤凰会员等级说明</w:t>
        </w:r>
      </w:hyperlink>
      <w:r>
        <w:rPr>
          <w:sz w:val="18"/>
        </w:rPr>
        <w:br/>
        <w:t>免费注册、实名、普通、高级、银、金、白金、钻石、钻石王九层说明；无生效日；企业公开权益；核查2026-10-22</w:t>
      </w:r>
    </w:p>
    <w:p>
      <w:pPr>
        <w:spacing w:after="60" w:line="260" w:lineRule="exact"/>
      </w:pPr>
      <w:hyperlink r:id="rId73">
        <w:r>
          <w:rPr>
            <w:color w:val="295878"/>
            <w:sz w:val="18"/>
          </w:rPr>
          <w:t>M12 金凤凰收费标准及入会流程</w:t>
        </w:r>
      </w:hyperlink>
      <w:r>
        <w:rPr>
          <w:sz w:val="18"/>
        </w:rPr>
        <w:br/>
        <w:t>收费图为LOVE宣传图，无可读金额；正文有入会及匹配流程、外出交友活动；企业公开规则；核查2026-10-22</w:t>
      </w:r>
    </w:p>
    <w:p>
      <w:pPr>
        <w:spacing w:after="60" w:line="260" w:lineRule="exact"/>
      </w:pPr>
      <w:hyperlink r:id="rId74">
        <w:r>
          <w:rPr>
            <w:color w:val="295878"/>
            <w:sz w:val="18"/>
          </w:rPr>
          <w:t>M13 金凤凰活动费用说明</w:t>
        </w:r>
      </w:hyperlink>
      <w:r>
        <w:rPr>
          <w:sz w:val="18"/>
        </w:rPr>
        <w:br/>
        <w:t>活动消费费与入会费分开；有免费及收费活动；企业公开规则；核查2026-10-22</w:t>
      </w:r>
    </w:p>
    <w:p>
      <w:pPr>
        <w:spacing w:after="60" w:line="260" w:lineRule="exact"/>
      </w:pPr>
      <w:hyperlink r:id="rId75">
        <w:r>
          <w:rPr>
            <w:color w:val="295878"/>
            <w:sz w:val="18"/>
          </w:rPr>
          <w:t>M14 金凤凰2026年9月再婚联谊招募</w:t>
        </w:r>
      </w:hyperlink>
      <w:r>
        <w:rPr>
          <w:sz w:val="18"/>
        </w:rPr>
        <w:br/>
        <w:t>2026-09-20 14至17时，99元含茶歇；报名37男22女；招募非实到；企业活动及报名快照；核查2026-10-22</w:t>
      </w:r>
    </w:p>
    <w:p>
      <w:pPr>
        <w:spacing w:after="60" w:line="260" w:lineRule="exact"/>
      </w:pPr>
      <w:hyperlink r:id="rId76">
        <w:r>
          <w:rPr>
            <w:color w:val="295878"/>
            <w:sz w:val="18"/>
          </w:rPr>
          <w:t>M15 金凤凰2026年1月深港联谊招募</w:t>
        </w:r>
      </w:hyperlink>
      <w:r>
        <w:rPr>
          <w:sz w:val="18"/>
        </w:rPr>
        <w:br/>
        <w:t>2026-01-25；免费；40席、18男17女报名；海报15至17时、14时30签到；企业活动及报名快照；核查2026-10-22</w:t>
      </w:r>
    </w:p>
    <w:p>
      <w:pPr>
        <w:spacing w:after="60" w:line="260" w:lineRule="exact"/>
      </w:pPr>
      <w:hyperlink r:id="rId78">
        <w:r>
          <w:rPr>
            <w:color w:val="295878"/>
            <w:sz w:val="18"/>
          </w:rPr>
          <w:t>M16 金凤凰官网活动目录第一页</w:t>
        </w:r>
      </w:hyperlink>
      <w:r>
        <w:rPr>
          <w:sz w:val="18"/>
        </w:rPr>
        <w:br/>
        <w:t>本轮第一页16条，目录总记录244；含讲座、招募与相亲活动；企业目录快照；核查2026-10-22</w:t>
      </w:r>
    </w:p>
    <w:p>
      <w:pPr>
        <w:spacing w:after="60" w:line="260" w:lineRule="exact"/>
      </w:pPr>
      <w:hyperlink r:id="rId77">
        <w:r>
          <w:rPr>
            <w:color w:val="295878"/>
            <w:sz w:val="18"/>
          </w:rPr>
          <w:t>M17 第30届观音山相亲会现场报道</w:t>
        </w:r>
      </w:hyperlink>
      <w:r>
        <w:rPr>
          <w:sz w:val="18"/>
        </w:rPr>
        <w:br/>
        <w:t>2019-06-23举办，1300余人、现场牵手112对；金凤凰为特约主办之一；主办媒体现场报道；核查2026-10-22</w:t>
      </w:r>
    </w:p>
    <w:p>
      <w:pPr>
        <w:spacing w:after="60" w:line="260" w:lineRule="exact"/>
      </w:pPr>
      <w:hyperlink r:id="rId80">
        <w:r>
          <w:rPr>
            <w:color w:val="295878"/>
            <w:sz w:val="18"/>
          </w:rPr>
          <w:t>M18 第29届观音山相亲会招募原版</w:t>
        </w:r>
      </w:hyperlink>
      <w:r>
        <w:rPr>
          <w:sz w:val="18"/>
        </w:rPr>
        <w:br/>
        <w:t>2019-03-29报纸广告；2019-04-14活动男200女100；门票接送午餐等；历史原版招募广告；核查2026-10-22</w:t>
      </w:r>
    </w:p>
    <w:p>
      <w:pPr>
        <w:spacing w:after="60" w:line="260" w:lineRule="exact"/>
      </w:pPr>
      <w:hyperlink r:id="rId81">
        <w:r>
          <w:rPr>
            <w:color w:val="295878"/>
            <w:sz w:val="18"/>
          </w:rPr>
          <w:t>M19 珍爱网当前产品及五步服务</w:t>
        </w:r>
      </w:hyperlink>
      <w:r>
        <w:rPr>
          <w:sz w:val="18"/>
        </w:rPr>
        <w:br/>
        <w:t>当前主页1.4亿用户自述、红娘五步流程、暂停与退款说明；无有效付费数；企业公开产品；核查2026-10-22</w:t>
      </w:r>
    </w:p>
    <w:p>
      <w:pPr>
        <w:spacing w:after="60" w:line="260" w:lineRule="exact"/>
      </w:pPr>
      <w:hyperlink r:id="rId82">
        <w:r>
          <w:rPr>
            <w:color w:val="295878"/>
            <w:sz w:val="18"/>
          </w:rPr>
          <w:t>M20 珍爱网现行服务协议</w:t>
        </w:r>
      </w:hyperlink>
      <w:r>
        <w:rPr>
          <w:sz w:val="18"/>
        </w:rPr>
        <w:br/>
        <w:t>成年单身注册、父母代报名需子女同意、付费产品说明；数字服务与线下VIP区分；企业公开规则；核查2026-10-22</w:t>
      </w:r>
    </w:p>
    <w:p>
      <w:pPr>
        <w:spacing w:after="60" w:line="260" w:lineRule="exact"/>
      </w:pPr>
      <w:hyperlink r:id="rId84">
        <w:r>
          <w:rPr>
            <w:color w:val="295878"/>
            <w:sz w:val="18"/>
          </w:rPr>
          <w:t>M21 珍爱网2025年经营模式调整回应</w:t>
        </w:r>
      </w:hyperlink>
      <w:r>
        <w:rPr>
          <w:sz w:val="18"/>
        </w:rPr>
        <w:br/>
        <w:t>2025-03-25媒体沟通会；服务外包及线上转型；报道时深圳一店；媒体现场采访；核查2026-10-22</w:t>
      </w:r>
    </w:p>
    <w:p>
      <w:pPr>
        <w:spacing w:after="60" w:line="260" w:lineRule="exact"/>
      </w:pPr>
      <w:hyperlink r:id="rId83">
        <w:r>
          <w:rPr>
            <w:color w:val="295878"/>
            <w:sz w:val="18"/>
          </w:rPr>
          <w:t>M22 珍爱网佛山门店合同和服务变更</w:t>
        </w:r>
      </w:hyperlink>
      <w:r>
        <w:rPr>
          <w:sz w:val="18"/>
        </w:rPr>
        <w:br/>
        <w:t>2025-04-14；2024年7月3.44万元一年、六节形象课1.2万元等；媒体核查个案；核查2026-10-22</w:t>
      </w:r>
    </w:p>
    <w:p>
      <w:pPr>
        <w:spacing w:after="60" w:line="260" w:lineRule="exact"/>
      </w:pPr>
      <w:hyperlink r:id="rId85">
        <w:r>
          <w:rPr>
            <w:color w:val="295878"/>
            <w:sz w:val="18"/>
          </w:rPr>
          <w:t>M23 市场监管总局珍爱网虚假宣传案</w:t>
        </w:r>
      </w:hyperlink>
      <w:r>
        <w:rPr>
          <w:sz w:val="18"/>
        </w:rPr>
        <w:br/>
        <w:t>2024-12-30发布；第五案，170万元处罚及违法行为说明；监管原始发布；核查2026-10-22</w:t>
      </w:r>
    </w:p>
    <w:p>
      <w:pPr>
        <w:spacing w:after="60" w:line="260" w:lineRule="exact"/>
      </w:pPr>
      <w:hyperlink r:id="rId87">
        <w:r>
          <w:rPr>
            <w:color w:val="295878"/>
            <w:sz w:val="18"/>
          </w:rPr>
          <w:t>M24 珍爱网爱在漓江旅游相亲发布</w:t>
        </w:r>
      </w:hyperlink>
      <w:r>
        <w:rPr>
          <w:sz w:val="18"/>
        </w:rPr>
        <w:br/>
        <w:t>2011-07-27机构新闻稿；7月30日第二季、报名超500；非实到和现价；企业历史活动新闻稿；核查2026-10-22</w:t>
      </w:r>
    </w:p>
    <w:p>
      <w:pPr>
        <w:spacing w:after="60" w:line="260" w:lineRule="exact"/>
      </w:pPr>
      <w:hyperlink r:id="rId79">
        <w:r>
          <w:rPr>
            <w:color w:val="295878"/>
            <w:sz w:val="18"/>
          </w:rPr>
          <w:t>M25 金凤凰官网活动目录第二页</w:t>
        </w:r>
      </w:hyperlink>
      <w:r>
        <w:rPr>
          <w:sz w:val="18"/>
        </w:rPr>
        <w:br/>
        <w:t>本轮与第一页合并32条去重观察；按报名截止日观察；企业目录快照；核查2026-10-22</w:t>
      </w:r>
    </w:p>
    <w:p>
      <w:pPr>
        <w:spacing w:after="60" w:line="260" w:lineRule="exact"/>
      </w:pPr>
      <w:hyperlink r:id="rId69">
        <w:r>
          <w:rPr>
            <w:color w:val="295878"/>
            <w:sz w:val="18"/>
          </w:rPr>
          <w:t>M26 我主良缘另一官网旅行社交表述</w:t>
        </w:r>
      </w:hyperlink>
      <w:r>
        <w:rPr>
          <w:sz w:val="18"/>
        </w:rPr>
        <w:br/>
        <w:t>当前页面列派聚为旅行社交品牌，60余门店及2500红娘自述；企业公开资料；核查2026-10-22</w:t>
      </w:r>
    </w:p>
    <w:p>
      <w:pPr>
        <w:spacing w:after="60" w:line="260" w:lineRule="exact"/>
      </w:pPr>
      <w:hyperlink r:id="rId89">
        <w:r>
          <w:rPr>
            <w:color w:val="295878"/>
            <w:sz w:val="18"/>
          </w:rPr>
          <w:t>M27 深圳婚恋相亲与文旅发展答复</w:t>
        </w:r>
      </w:hyperlink>
      <w:r>
        <w:rPr>
          <w:sz w:val="18"/>
        </w:rPr>
        <w:br/>
        <w:t>民政局2025年度人大建议答复；文旅产业融合背景；政府公开资料；核查2026-10-22</w:t>
      </w:r>
    </w:p>
    <w:p>
      <w:pPr>
        <w:spacing w:after="60" w:line="260" w:lineRule="exact"/>
      </w:pPr>
      <w:hyperlink r:id="rId86">
        <w:r>
          <w:rPr>
            <w:color w:val="295878"/>
            <w:sz w:val="18"/>
          </w:rPr>
          <w:t>M28 珍爱网线下门店目录</w:t>
        </w:r>
      </w:hyperlink>
      <w:r>
        <w:rPr>
          <w:sz w:val="18"/>
        </w:rPr>
        <w:br/>
        <w:t>页面有城市选项；不能据目录确认各店目前开门营业；企业目录；核查2026-10-22</w:t>
      </w:r>
    </w:p>
    <w:sectPr w:rsidR="00FC693F" w:rsidRPr="0006063C" w:rsidSect="00034616">
      <w:footerReference w:type="default" r:id="rId59"/>
      <w:pgSz w:w="11906" w:h="16838"/>
      <w:pgMar w:top="1134" w:right="1219"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line="360" w:lineRule="exact" w:after="120" w:before="0"/>
    </w:pPr>
    <w:rPr>
      <w:rFonts w:ascii="Times New Roman" w:hAnsi="Times New Roman" w:eastAsia="Songti SC"/>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60" w:line="460" w:lineRule="exact"/>
      <w:outlineLvl w:val="0"/>
    </w:pPr>
    <w:rPr>
      <w:rFonts w:cstheme="majorBidi" w:ascii="Times New Roman" w:hAnsi="Times New Roman" w:eastAsia="Heiti SC"/>
      <w:b/>
      <w:bCs/>
      <w:color w:val="000000"/>
      <w:sz w:val="34"/>
      <w:szCs w:val="28"/>
    </w:rPr>
  </w:style>
  <w:style w:type="paragraph" w:styleId="Heading2">
    <w:name w:val="heading 2"/>
    <w:basedOn w:val="Normal"/>
    <w:next w:val="Normal"/>
    <w:link w:val="Heading2Char"/>
    <w:uiPriority w:val="9"/>
    <w:unhideWhenUsed/>
    <w:qFormat/>
    <w:rsid w:val="00FC693F"/>
    <w:pPr>
      <w:keepNext/>
      <w:keepLines/>
      <w:widowControl/>
      <w:spacing w:before="200" w:after="160" w:line="400" w:lineRule="exact"/>
      <w:outlineLvl w:val="1"/>
    </w:pPr>
    <w:rPr>
      <w:rFonts w:cstheme="majorBidi" w:ascii="Times New Roman" w:hAnsi="Times New Roman" w:eastAsia="Heiti SC"/>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60" w:after="100" w:line="360" w:lineRule="exact"/>
      <w:outlineLvl w:val="2"/>
    </w:pPr>
    <w:rPr>
      <w:rFonts w:cstheme="majorBidi" w:ascii="Times New Roman" w:hAnsi="Times New Roman" w:eastAsia="Heiti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580" w:lineRule="exact" w:before="0"/>
      <w:contextualSpacing/>
    </w:pPr>
    <w:rPr>
      <w:rFonts w:cstheme="majorBidi" w:ascii="Times New Roman" w:hAnsi="Times New Roman" w:eastAsia="Heiti SC"/>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line="350" w:lineRule="exact" w:after="160" w:before="0"/>
    </w:pPr>
    <w:rPr>
      <w:rFonts w:cstheme="majorBidi" w:ascii="Times New Roman" w:hAnsi="Times New Roman" w:eastAsia="Songti SC"/>
      <w:b w:val="0"/>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widowControl/>
      <w:spacing w:line="310" w:lineRule="exact" w:after="160" w:before="0"/>
    </w:pPr>
    <w:rPr>
      <w:rFonts w:ascii="Times New Roman" w:hAnsi="Times New Roman" w:eastAsia="Songti SC"/>
      <w:b w:val="0"/>
      <w:bCs/>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mbers.hkjc.com/about-membership/en-US/Membership" TargetMode="External"/><Relationship Id="rId10" Type="http://schemas.openxmlformats.org/officeDocument/2006/relationships/hyperlink" Target="https://swapp.iceo.com.cn/mulan2026/reg.html" TargetMode="External"/><Relationship Id="rId11" Type="http://schemas.openxmlformats.org/officeDocument/2006/relationships/hyperlink" Target="https://eonetwork.org/membership/forum/" TargetMode="External"/><Relationship Id="rId12" Type="http://schemas.openxmlformats.org/officeDocument/2006/relationships/hyperlink" Target="https://eonetwork.org/newsroom-old/translations/2024-2025-annual-report-release-zh/" TargetMode="External"/><Relationship Id="rId13" Type="http://schemas.openxmlformats.org/officeDocument/2006/relationships/hyperlink" Target="https://finance.sina.com.cn/wm/2026-05-11/doc-inhxppii9032147.shtml" TargetMode="External"/><Relationship Id="rId14" Type="http://schemas.openxmlformats.org/officeDocument/2006/relationships/hyperlink" Target="https://www.modernmedia.com.cn/club" TargetMode="External"/><Relationship Id="rId15" Type="http://schemas.openxmlformats.org/officeDocument/2006/relationships/hyperlink" Target="https://www.ilady.com.cn/wap/event/detail/?eid=2035" TargetMode="External"/><Relationship Id="rId16" Type="http://schemas.openxmlformats.org/officeDocument/2006/relationships/image" Target="media/image1.png"/><Relationship Id="rId17" Type="http://schemas.openxmlformats.org/officeDocument/2006/relationships/hyperlink" Target="https://imgs-b2b.100ec.cn/detail--6658734.html" TargetMode="External"/><Relationship Id="rId18" Type="http://schemas.openxmlformats.org/officeDocument/2006/relationships/hyperlink" Target="https://imgs-b2b.100ec.cn/zt/2025szshbg/" TargetMode="External"/><Relationship Id="rId19" Type="http://schemas.openxmlformats.org/officeDocument/2006/relationships/hyperlink" Target="https://www.thepaper.cn/newsDetail_forward_34194239" TargetMode="External"/><Relationship Id="rId20" Type="http://schemas.openxmlformats.org/officeDocument/2006/relationships/hyperlink" Target="https://www.caoss.org.cn/UploadFile/pic/20229122301585532.pdf" TargetMode="External"/><Relationship Id="rId21" Type="http://schemas.openxmlformats.org/officeDocument/2006/relationships/hyperlink" Target="https://www.caoss.org.cn/upload/news/20240710/79f02d06dd1545f18ed1f9d6de28ccf0.pdf" TargetMode="External"/><Relationship Id="rId22" Type="http://schemas.openxmlformats.org/officeDocument/2006/relationships/hyperlink" Target="https://news.china.com.cn/2024-09/12/content_117424653.html" TargetMode="External"/><Relationship Id="rId23" Type="http://schemas.openxmlformats.org/officeDocument/2006/relationships/hyperlink" Target="https://www.hurun.net/zh-CN/Info/Detail?num=CSX6BTOMEWY4" TargetMode="External"/><Relationship Id="rId24" Type="http://schemas.openxmlformats.org/officeDocument/2006/relationships/hyperlink" Target="https://www.cmbchina.com/privateBank/privateBankInfo?guid=8a07d69f-f3b5-448b-9ba3-1d12703b4840" TargetMode="External"/><Relationship Id="rId25" Type="http://schemas.openxmlformats.org/officeDocument/2006/relationships/hyperlink" Target="https://member.hkjc.com/ecard/eHarmony_Jun25.pdf" TargetMode="External"/><Relationship Id="rId26" Type="http://schemas.openxmlformats.org/officeDocument/2006/relationships/hyperlink" Target="https://member.eonetwork.org/chinaeast/about-our-chapter/" TargetMode="External"/><Relationship Id="rId27" Type="http://schemas.openxmlformats.org/officeDocument/2006/relationships/hyperlink" Target="https://www.iceo.com.cn/zt/2026_mulannh/" TargetMode="External"/><Relationship Id="rId28" Type="http://schemas.openxmlformats.org/officeDocument/2006/relationships/hyperlink" Target="https://apps.apple.com/cn/app/%E6%AD%A3%E5%92%8C%E5%B2%9B/id525751375" TargetMode="External"/><Relationship Id="rId29" Type="http://schemas.openxmlformats.org/officeDocument/2006/relationships/hyperlink" Target="https://www.ypo.org/membership-requirements/" TargetMode="External"/><Relationship Id="rId30" Type="http://schemas.openxmlformats.org/officeDocument/2006/relationships/hyperlink" Target="https://www.ypo.org/the-ypo-experience/" TargetMode="External"/><Relationship Id="rId31" Type="http://schemas.openxmlformats.org/officeDocument/2006/relationships/hyperlink" Target="https://conservation.see.org.cn/uploads/soft/250409/1-250409203446.pdf" TargetMode="External"/><Relationship Id="rId32" Type="http://schemas.openxmlformats.org/officeDocument/2006/relationships/hyperlink" Target="https://www.pingpongx.com/zh/news/articles/2608040952041" TargetMode="External"/><Relationship Id="rId33" Type="http://schemas.openxmlformats.org/officeDocument/2006/relationships/hyperlink" Target="https://shenzhen.sina.cn/news/2026-09-18/detail-inisftxc0303360.d.html" TargetMode="External"/><Relationship Id="rId34" Type="http://schemas.openxmlformats.org/officeDocument/2006/relationships/hyperlink" Target="https://www.yckjgf.com/news/14/2277" TargetMode="External"/><Relationship Id="rId35" Type="http://schemas.openxmlformats.org/officeDocument/2006/relationships/hyperlink" Target="https://finance.sina.com.cn/wm/2026-07-07/doc-inifyquv1597077.shtml" TargetMode="External"/><Relationship Id="rId36" Type="http://schemas.openxmlformats.org/officeDocument/2006/relationships/hyperlink" Target="https://www.beijingclubhouse.com/zh-HK/images/membership/Application_Form_for_Children_Supplementary_Card.pdf" TargetMode="External"/><Relationship Id="rId37" Type="http://schemas.openxmlformats.org/officeDocument/2006/relationships/hyperlink" Target="https://member.eonetwork.org/chinaeast/membership-qualification/" TargetMode="External"/><Relationship Id="rId38" Type="http://schemas.openxmlformats.org/officeDocument/2006/relationships/hyperlink" Target="https://www.eobeijingmetropolitan.com/col.jsp?id=103" TargetMode="External"/><Relationship Id="rId39" Type="http://schemas.openxmlformats.org/officeDocument/2006/relationships/hyperlink" Target="https://eonetwork.org/newsroom/events/eo-members-in-north-asia-celebrate-the-second-entrepreneurs-festival-in-beijing/" TargetMode="External"/><Relationship Id="rId40" Type="http://schemas.openxmlformats.org/officeDocument/2006/relationships/hyperlink" Target="https://www.ckgsb.com/emba/common_problems/" TargetMode="External"/><Relationship Id="rId41" Type="http://schemas.openxmlformats.org/officeDocument/2006/relationships/hyperlink" Target="https://www.ckgsb.com/emba/pages/tuition/1243.html" TargetMode="External"/><Relationship Id="rId42" Type="http://schemas.openxmlformats.org/officeDocument/2006/relationships/hyperlink" Target="https://yz.chsi.com.cn/sch/viewZszc--infoId-3552283696%2CcategoryId-1719522122%2CschId-1719522069%2Cmindex-12.dhtml" TargetMode="External"/><Relationship Id="rId43" Type="http://schemas.openxmlformats.org/officeDocument/2006/relationships/hyperlink" Target="https://www.ckgsb.com/ckedf/news/index/1160" TargetMode="External"/><Relationship Id="rId44" Type="http://schemas.openxmlformats.org/officeDocument/2006/relationships/hyperlink" Target="https://www.ckgsb.com/emba/" TargetMode="External"/><Relationship Id="rId45" Type="http://schemas.openxmlformats.org/officeDocument/2006/relationships/hyperlink" Target="https://www.xiaohongshu.com/" TargetMode="External"/><Relationship Id="rId46" Type="http://schemas.openxmlformats.org/officeDocument/2006/relationships/hyperlink" Target="https://www.zhisland.com/newmedia/guangxi2015/about.html" TargetMode="External"/><Relationship Id="rId47" Type="http://schemas.openxmlformats.org/officeDocument/2006/relationships/hyperlink" Target="https://www.sohu.com/a/444132188_99894239" TargetMode="External"/><Relationship Id="rId48" Type="http://schemas.openxmlformats.org/officeDocument/2006/relationships/hyperlink" Target="https://www.sohu.com/a/139198125_170023" TargetMode="External"/><Relationship Id="rId49" Type="http://schemas.openxmlformats.org/officeDocument/2006/relationships/hyperlink" Target="https://www.sohu.com/a/197998790_170023" TargetMode="External"/><Relationship Id="rId50" Type="http://schemas.openxmlformats.org/officeDocument/2006/relationships/hyperlink" Target="https://www.sohu.com/a/712370059_121124650" TargetMode="External"/><Relationship Id="rId51" Type="http://schemas.openxmlformats.org/officeDocument/2006/relationships/hyperlink" Target="https://www.imlady.cn/html/join-0929/check.html" TargetMode="External"/><Relationship Id="rId52" Type="http://schemas.openxmlformats.org/officeDocument/2006/relationships/hyperlink" Target="https://www.weibo.com/uplusclub" TargetMode="External"/><Relationship Id="rId53" Type="http://schemas.openxmlformats.org/officeDocument/2006/relationships/hyperlink" Target="https://conservation.see.org.cn/news/dynamic/2025/1203/12953.html" TargetMode="External"/><Relationship Id="rId54" Type="http://schemas.openxmlformats.org/officeDocument/2006/relationships/hyperlink" Target="https://conservation.see.org.cn/uploads/soft/240723/1-240H3143125.pdf" TargetMode="External"/><Relationship Id="rId55" Type="http://schemas.openxmlformats.org/officeDocument/2006/relationships/hyperlink" Target="https://www.samr.gov.cn/zw/zfxxgk/fdzdgknr/bgt/art/2023/art_55b4bbc9a30547a9912e7ed61ffa7e20.html" TargetMode="External"/><Relationship Id="rId56" Type="http://schemas.openxmlformats.org/officeDocument/2006/relationships/hyperlink" Target="https://big5.www.gov.cn/gate/big5/www.gov.cn/yaowen/liebiao/202503/content_7020334.htm" TargetMode="External"/><Relationship Id="rId57" Type="http://schemas.openxmlformats.org/officeDocument/2006/relationships/hyperlink" Target="https://www.miit.gov.cn/zwgk/zcwj/flfg/art/2022/art_04a0f1fb5df244e39688fd5372623a8d.html" TargetMode="External"/><Relationship Id="rId58" Type="http://schemas.openxmlformats.org/officeDocument/2006/relationships/hyperlink" Target="https://www.sohu.com/a/1012528621_121106832" TargetMode="External"/><Relationship Id="rId59" Type="http://schemas.openxmlformats.org/officeDocument/2006/relationships/footer" Target="footer1.xml"/><Relationship Id="rId60" Type="http://schemas.openxmlformats.org/officeDocument/2006/relationships/hyperlink" Target="https://www.xiaohongshu.com/explore/6aa7c749000000002700b528" TargetMode="External"/><Relationship Id="rId61" Type="http://schemas.openxmlformats.org/officeDocument/2006/relationships/hyperlink" Target="https://www.xiaohongshu.com/explore/6ad60b8b0000000027014c39" TargetMode="External"/><Relationship Id="rId62" Type="http://schemas.openxmlformats.org/officeDocument/2006/relationships/hyperlink" Target="https://m.7799520.com/news/32674.html" TargetMode="External"/><Relationship Id="rId63" Type="http://schemas.openxmlformats.org/officeDocument/2006/relationships/hyperlink" Target="https://www.7799520.com/about.html" TargetMode="External"/><Relationship Id="rId64" Type="http://schemas.openxmlformats.org/officeDocument/2006/relationships/hyperlink" Target="https://apps.apple.com/cn/app/&#25105;&#20027;&#33391;&#32536;-&#35753;&#33073;&#21333;&#26356;&#22914;&#24847;/id1332541964?platform=vision" TargetMode="External"/><Relationship Id="rId65" Type="http://schemas.openxmlformats.org/officeDocument/2006/relationships/hyperlink" Target="https://www.kankanews.com/detail/PlQazoPPVwv" TargetMode="External"/><Relationship Id="rId66" Type="http://schemas.openxmlformats.org/officeDocument/2006/relationships/hyperlink" Target="https://tousu.sina.com.cn/complaint/view/17395698939" TargetMode="External"/><Relationship Id="rId67" Type="http://schemas.openxmlformats.org/officeDocument/2006/relationships/hyperlink" Target="https://dzb.hxnews.com/2013-09/18/content_134472.htm" TargetMode="External"/><Relationship Id="rId68" Type="http://schemas.openxmlformats.org/officeDocument/2006/relationships/hyperlink" Target="https://www.7799520.com/zt/1811/merchants/" TargetMode="External"/><Relationship Id="rId69" Type="http://schemas.openxmlformats.org/officeDocument/2006/relationships/hyperlink" Target="https://www.liangyuan.com/" TargetMode="External"/><Relationship Id="rId70" Type="http://schemas.openxmlformats.org/officeDocument/2006/relationships/hyperlink" Target="https://www.7799520.com/party" TargetMode="External"/><Relationship Id="rId71" Type="http://schemas.openxmlformats.org/officeDocument/2006/relationships/hyperlink" Target="https://www.jfh999.com/about/1.html" TargetMode="External"/><Relationship Id="rId72" Type="http://schemas.openxmlformats.org/officeDocument/2006/relationships/hyperlink" Target="https://www.jfh999.com/about/20.html" TargetMode="External"/><Relationship Id="rId73" Type="http://schemas.openxmlformats.org/officeDocument/2006/relationships/hyperlink" Target="https://www.jfh999.com/about/24.html" TargetMode="External"/><Relationship Id="rId74" Type="http://schemas.openxmlformats.org/officeDocument/2006/relationships/hyperlink" Target="https://www.jfh999.com/about/8.html" TargetMode="External"/><Relationship Id="rId75" Type="http://schemas.openxmlformats.org/officeDocument/2006/relationships/hyperlink" Target="https://www.jfh999.com/party/311.html" TargetMode="External"/><Relationship Id="rId76" Type="http://schemas.openxmlformats.org/officeDocument/2006/relationships/hyperlink" Target="https://www.jfh999.com/party/302.html" TargetMode="External"/><Relationship Id="rId77" Type="http://schemas.openxmlformats.org/officeDocument/2006/relationships/hyperlink" Target="https://travel.sznews.com/content/2019-06/24/content_22200827.htm" TargetMode="External"/><Relationship Id="rId78" Type="http://schemas.openxmlformats.org/officeDocument/2006/relationships/hyperlink" Target="https://www.jfh999.com/party/" TargetMode="External"/><Relationship Id="rId79" Type="http://schemas.openxmlformats.org/officeDocument/2006/relationships/hyperlink" Target="https://www.jfh999.com/party/list-2-0-0-0-0-0-0.html" TargetMode="External"/><Relationship Id="rId80" Type="http://schemas.openxmlformats.org/officeDocument/2006/relationships/hyperlink" Target="https://ep.ycwb.com/epaper/ywdf/resfile/2019-03-29/ZA15/ywdfycwbdfb20190329ZA15.pdf" TargetMode="External"/><Relationship Id="rId81" Type="http://schemas.openxmlformats.org/officeDocument/2006/relationships/hyperlink" Target="https://www.zhenai.com/" TargetMode="External"/><Relationship Id="rId82" Type="http://schemas.openxmlformats.org/officeDocument/2006/relationships/hyperlink" Target="https://i.zhenai.com/m/client/intro/agree.html" TargetMode="External"/><Relationship Id="rId83" Type="http://schemas.openxmlformats.org/officeDocument/2006/relationships/hyperlink" Target="https://m.thepaper.cn/newsDetail_forward_30642948" TargetMode="External"/><Relationship Id="rId84" Type="http://schemas.openxmlformats.org/officeDocument/2006/relationships/hyperlink" Target="https://www.nbd.com.cn/articles/2025-03-25/3804555.html" TargetMode="External"/><Relationship Id="rId85" Type="http://schemas.openxmlformats.org/officeDocument/2006/relationships/hyperlink" Target="https://www.samr.gov.cn/xw/zj/art/2024/art_035b6505eb7b46b5a49d06a4d8dd61c5.html" TargetMode="External"/><Relationship Id="rId86" Type="http://schemas.openxmlformats.org/officeDocument/2006/relationships/hyperlink" Target="https://www.zhenai.com/n/directStore" TargetMode="External"/><Relationship Id="rId87" Type="http://schemas.openxmlformats.org/officeDocument/2006/relationships/hyperlink" Target="https://www.prnasia.com/story/48739-1.shtml" TargetMode="External"/><Relationship Id="rId88" Type="http://schemas.openxmlformats.org/officeDocument/2006/relationships/hyperlink" Target="https://www.7799520.com/" TargetMode="External"/><Relationship Id="rId89" Type="http://schemas.openxmlformats.org/officeDocument/2006/relationships/hyperlink" Target="https://mzj.sz.gov.cn/gkmlpt/content/12/12625/mpost_1262529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中国高端会员社群市场研究及创业可行性评估报告</dc:title>
  <dc:subject>六家对标及婚恋旅游专题更新 2026年10月22日</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